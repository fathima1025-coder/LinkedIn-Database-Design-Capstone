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53A6BD" w14:textId="77777777" w:rsidR="00F05D7D" w:rsidRDefault="00000000">
      <w:pPr>
        <w:spacing w:after="80"/>
      </w:pPr>
      <w:r>
        <w:rPr>
          <w:b/>
          <w:color w:val="0A66C2"/>
          <w:sz w:val="48"/>
        </w:rPr>
        <w:t>CAPSTONE PROJECT REPORT</w:t>
      </w:r>
    </w:p>
    <w:p w14:paraId="6F308489" w14:textId="77777777" w:rsidR="00F05D7D" w:rsidRDefault="00000000">
      <w:pPr>
        <w:spacing w:after="320"/>
      </w:pPr>
      <w:r>
        <w:rPr>
          <w:i/>
          <w:color w:val="646E78"/>
          <w:sz w:val="28"/>
        </w:rPr>
        <w:t>Relational Database Design &amp; Architecture: LinkedIn Case Study</w:t>
      </w:r>
    </w:p>
    <w:tbl>
      <w:tblPr>
        <w:tblW w:w="0" w:type="auto"/>
        <w:jc w:val="center"/>
        <w:tblBorders>
          <w:top w:val="single" w:sz="4" w:space="0" w:color="B0C4DE"/>
          <w:bottom w:val="single" w:sz="6" w:space="0" w:color="B0C4DE"/>
          <w:insideH w:val="single" w:sz="4" w:space="0" w:color="B0C4DE"/>
        </w:tblBorders>
        <w:tblLayout w:type="fixed"/>
        <w:tblLook w:val="04A0" w:firstRow="1" w:lastRow="0" w:firstColumn="1" w:lastColumn="0" w:noHBand="0" w:noVBand="1"/>
      </w:tblPr>
      <w:tblGrid>
        <w:gridCol w:w="4608"/>
        <w:gridCol w:w="4752"/>
      </w:tblGrid>
      <w:tr w:rsidR="00F05D7D" w14:paraId="13459B46" w14:textId="77777777">
        <w:trPr>
          <w:jc w:val="center"/>
        </w:trPr>
        <w:tc>
          <w:tcPr>
            <w:tcW w:w="4608" w:type="dxa"/>
            <w:shd w:val="clear" w:color="auto" w:fill="F0F4F8"/>
            <w:tcMar>
              <w:top w:w="80" w:type="dxa"/>
              <w:left w:w="120" w:type="dxa"/>
              <w:bottom w:w="80" w:type="dxa"/>
              <w:right w:w="120" w:type="dxa"/>
            </w:tcMar>
          </w:tcPr>
          <w:p w14:paraId="335980D8" w14:textId="722071CA" w:rsidR="00F05D7D" w:rsidRDefault="00000000">
            <w:r>
              <w:rPr>
                <w:b/>
              </w:rPr>
              <w:t xml:space="preserve">Student Name: </w:t>
            </w:r>
            <w:r w:rsidR="00233493">
              <w:t>FATHIMA J</w:t>
            </w:r>
          </w:p>
        </w:tc>
        <w:tc>
          <w:tcPr>
            <w:tcW w:w="4752" w:type="dxa"/>
            <w:shd w:val="clear" w:color="auto" w:fill="F0F4F8"/>
            <w:tcMar>
              <w:top w:w="80" w:type="dxa"/>
              <w:left w:w="120" w:type="dxa"/>
              <w:bottom w:w="80" w:type="dxa"/>
              <w:right w:w="120" w:type="dxa"/>
            </w:tcMar>
          </w:tcPr>
          <w:p w14:paraId="0BB0A8BA" w14:textId="77777777" w:rsidR="00F05D7D" w:rsidRDefault="00000000">
            <w:r>
              <w:rPr>
                <w:b/>
              </w:rPr>
              <w:t xml:space="preserve">Subject: </w:t>
            </w:r>
            <w:r>
              <w:t>Relational Database Design Capstone</w:t>
            </w:r>
          </w:p>
        </w:tc>
      </w:tr>
      <w:tr w:rsidR="00F05D7D" w14:paraId="7C739370" w14:textId="77777777">
        <w:trPr>
          <w:jc w:val="center"/>
        </w:trPr>
        <w:tc>
          <w:tcPr>
            <w:tcW w:w="4608" w:type="dxa"/>
            <w:shd w:val="clear" w:color="auto" w:fill="F0F4F8"/>
            <w:tcMar>
              <w:top w:w="80" w:type="dxa"/>
              <w:left w:w="120" w:type="dxa"/>
              <w:bottom w:w="80" w:type="dxa"/>
              <w:right w:w="120" w:type="dxa"/>
            </w:tcMar>
          </w:tcPr>
          <w:p w14:paraId="70628CA4" w14:textId="77777777" w:rsidR="00F05D7D" w:rsidRDefault="00000000">
            <w:r>
              <w:rPr>
                <w:b/>
              </w:rPr>
              <w:t xml:space="preserve">Target Platform: </w:t>
            </w:r>
            <w:r>
              <w:t>LinkedIn (Professional Networking)</w:t>
            </w:r>
          </w:p>
        </w:tc>
        <w:tc>
          <w:tcPr>
            <w:tcW w:w="4752" w:type="dxa"/>
            <w:shd w:val="clear" w:color="auto" w:fill="F0F4F8"/>
            <w:tcMar>
              <w:top w:w="80" w:type="dxa"/>
              <w:left w:w="120" w:type="dxa"/>
              <w:bottom w:w="80" w:type="dxa"/>
              <w:right w:w="120" w:type="dxa"/>
            </w:tcMar>
          </w:tcPr>
          <w:p w14:paraId="0FBA62F9" w14:textId="77777777" w:rsidR="00F05D7D" w:rsidRDefault="00000000">
            <w:r>
              <w:rPr>
                <w:b/>
              </w:rPr>
              <w:t xml:space="preserve">Submission Deliverable: </w:t>
            </w:r>
            <w:r>
              <w:t>Report, SQL Schema &amp; ER Diagram</w:t>
            </w:r>
          </w:p>
        </w:tc>
      </w:tr>
    </w:tbl>
    <w:p w14:paraId="78EC3D99" w14:textId="77777777" w:rsidR="00F05D7D" w:rsidRDefault="00F05D7D">
      <w:pPr>
        <w:spacing w:before="160" w:after="80"/>
      </w:pPr>
    </w:p>
    <w:p w14:paraId="1A0417FC" w14:textId="77777777" w:rsidR="00F05D7D" w:rsidRDefault="00000000">
      <w:pPr>
        <w:keepNext/>
        <w:spacing w:before="320"/>
      </w:pPr>
      <w:r>
        <w:rPr>
          <w:b/>
          <w:color w:val="0A66C2"/>
          <w:sz w:val="30"/>
        </w:rPr>
        <w:t>1. Executive Summary &amp; Platform Overview</w:t>
      </w:r>
    </w:p>
    <w:p w14:paraId="618B0AAC" w14:textId="77777777" w:rsidR="00810E8F" w:rsidRPr="00810E8F" w:rsidRDefault="00810E8F" w:rsidP="00810E8F">
      <w:r w:rsidRPr="00810E8F">
        <w:t>LinkedIn is a professional networking platform where people can create profiles, connect with other professionals, share posts, and search for job opportunities.</w:t>
      </w:r>
    </w:p>
    <w:p w14:paraId="2E255103" w14:textId="77777777" w:rsidR="00810E8F" w:rsidRPr="00810E8F" w:rsidRDefault="00810E8F" w:rsidP="00810E8F">
      <w:r w:rsidRPr="00810E8F">
        <w:t xml:space="preserve">In this project, I have designed a relational database model based on LinkedIn using PostgreSQL. The database contains seven tables: users, companies, jobs, </w:t>
      </w:r>
      <w:proofErr w:type="spellStart"/>
      <w:r w:rsidRPr="00810E8F">
        <w:t>job_applications</w:t>
      </w:r>
      <w:proofErr w:type="spellEnd"/>
      <w:r w:rsidRPr="00810E8F">
        <w:t>, experiences, connections, and posts.</w:t>
      </w:r>
    </w:p>
    <w:p w14:paraId="68A1A279" w14:textId="77777777" w:rsidR="00810E8F" w:rsidRPr="00810E8F" w:rsidRDefault="00810E8F" w:rsidP="00810E8F">
      <w:r w:rsidRPr="00810E8F">
        <w:t>The main objective of this project is to understand how a professional networking platform can organize its data using tables and relationships. I have used primary keys, foreign keys, and other database constraints to maintain data consistency and avoid duplicate job applications.</w:t>
      </w:r>
    </w:p>
    <w:p w14:paraId="1BE2F99D" w14:textId="77777777" w:rsidR="00810E8F" w:rsidRPr="00810E8F" w:rsidRDefault="00810E8F" w:rsidP="00810E8F">
      <w:r w:rsidRPr="00810E8F">
        <w:t>I have also added sample data and written SQL queries to demonstrate how the database can be used to retrieve useful information about job openings, job applications, and professional connections.</w:t>
      </w:r>
    </w:p>
    <w:p w14:paraId="639F42BE" w14:textId="0B865015" w:rsidR="00255777" w:rsidRPr="00BE4506" w:rsidRDefault="00000000" w:rsidP="00BE4506">
      <w:pPr>
        <w:keepNext/>
        <w:spacing w:before="320"/>
      </w:pPr>
      <w:r>
        <w:rPr>
          <w:b/>
          <w:color w:val="0A66C2"/>
          <w:sz w:val="30"/>
        </w:rPr>
        <w:t xml:space="preserve">2. Product </w:t>
      </w:r>
      <w:r w:rsidR="00BE4506">
        <w:rPr>
          <w:b/>
          <w:color w:val="0A66C2"/>
          <w:sz w:val="30"/>
        </w:rPr>
        <w:t>Features</w:t>
      </w:r>
      <w:r>
        <w:rPr>
          <w:b/>
          <w:color w:val="0A66C2"/>
          <w:sz w:val="30"/>
        </w:rPr>
        <w:t xml:space="preserve"> &amp; Workflows</w:t>
      </w:r>
    </w:p>
    <w:p w14:paraId="6FD06A3B" w14:textId="77777777" w:rsidR="00255777" w:rsidRPr="00255777" w:rsidRDefault="00255777" w:rsidP="00255777">
      <w:r w:rsidRPr="00255777">
        <w:t>LinkedIn is a professional networking platform that helps users connect with other professionals, explore job opportunities, and share content. In this project, I have focused on four main features.</w:t>
      </w:r>
    </w:p>
    <w:p w14:paraId="6ED534AE" w14:textId="2EAD07CC" w:rsidR="00255777" w:rsidRPr="00255777" w:rsidRDefault="00255777" w:rsidP="00EA55A9">
      <w:pPr>
        <w:pStyle w:val="ListParagraph"/>
        <w:numPr>
          <w:ilvl w:val="0"/>
          <w:numId w:val="13"/>
        </w:numPr>
      </w:pPr>
      <w:r w:rsidRPr="00EA55A9">
        <w:rPr>
          <w:b/>
          <w:bCs/>
        </w:rPr>
        <w:t>User Profiles and Work Experience</w:t>
      </w:r>
      <w:r w:rsidR="00EA55A9" w:rsidRPr="00EA55A9">
        <w:rPr>
          <w:b/>
          <w:bCs/>
        </w:rPr>
        <w:t xml:space="preserve">: </w:t>
      </w:r>
      <w:r w:rsidRPr="00255777">
        <w:t>Users can store their basic profile details, professional headline, location, and resume link. The users table stores profile information, while the experiences table stores users' work experience and company details.</w:t>
      </w:r>
    </w:p>
    <w:p w14:paraId="7D4696B3" w14:textId="77858B45" w:rsidR="00255777" w:rsidRPr="00255777" w:rsidRDefault="00255777" w:rsidP="00EA55A9">
      <w:pPr>
        <w:pStyle w:val="ListParagraph"/>
        <w:numPr>
          <w:ilvl w:val="0"/>
          <w:numId w:val="13"/>
        </w:numPr>
      </w:pPr>
      <w:r w:rsidRPr="00EA55A9">
        <w:rPr>
          <w:b/>
          <w:bCs/>
        </w:rPr>
        <w:t>Professional Connections</w:t>
      </w:r>
      <w:r w:rsidR="00EA55A9" w:rsidRPr="00EA55A9">
        <w:rPr>
          <w:b/>
          <w:bCs/>
        </w:rPr>
        <w:t xml:space="preserve">: </w:t>
      </w:r>
      <w:r w:rsidRPr="00255777">
        <w:t>Users can establish professional connections with other users. The connections table records the two users involved, the connection status, and the dates when the connection was created or updated. The status can be pending, accepted, or rejected.</w:t>
      </w:r>
    </w:p>
    <w:p w14:paraId="4203D90B" w14:textId="702B6221" w:rsidR="00255777" w:rsidRPr="00255777" w:rsidRDefault="00255777" w:rsidP="00EA55A9">
      <w:pPr>
        <w:pStyle w:val="ListParagraph"/>
        <w:numPr>
          <w:ilvl w:val="0"/>
          <w:numId w:val="13"/>
        </w:numPr>
      </w:pPr>
      <w:r w:rsidRPr="00EA55A9">
        <w:rPr>
          <w:b/>
          <w:bCs/>
        </w:rPr>
        <w:t>Job Search and Applications</w:t>
      </w:r>
      <w:r w:rsidR="00EA55A9" w:rsidRPr="00EA55A9">
        <w:rPr>
          <w:b/>
          <w:bCs/>
        </w:rPr>
        <w:t xml:space="preserve">: </w:t>
      </w:r>
      <w:r w:rsidRPr="00255777">
        <w:t xml:space="preserve">Companies can have multiple job openings, which are stored in the jobs table. Users can apply for these jobs, and the </w:t>
      </w:r>
      <w:proofErr w:type="spellStart"/>
      <w:r w:rsidRPr="00255777">
        <w:t>job_applications</w:t>
      </w:r>
      <w:proofErr w:type="spellEnd"/>
      <w:r w:rsidRPr="00255777">
        <w:t xml:space="preserve"> table records application details and statuses.</w:t>
      </w:r>
    </w:p>
    <w:p w14:paraId="2AF276FE" w14:textId="0692783A" w:rsidR="00255777" w:rsidRPr="00255777" w:rsidRDefault="00255777" w:rsidP="00EA55A9">
      <w:pPr>
        <w:pStyle w:val="ListParagraph"/>
        <w:numPr>
          <w:ilvl w:val="0"/>
          <w:numId w:val="13"/>
        </w:numPr>
      </w:pPr>
      <w:r w:rsidRPr="00EA55A9">
        <w:rPr>
          <w:b/>
          <w:bCs/>
        </w:rPr>
        <w:t>Posts and Content Sharing</w:t>
      </w:r>
      <w:r w:rsidR="00EA55A9" w:rsidRPr="00EA55A9">
        <w:rPr>
          <w:b/>
          <w:bCs/>
        </w:rPr>
        <w:t xml:space="preserve">: </w:t>
      </w:r>
      <w:r w:rsidRPr="00255777">
        <w:t>Users can share posts on the platform. The posts table stores the post content, the number of likes, the number of views, and the date the post was created.</w:t>
      </w:r>
    </w:p>
    <w:p w14:paraId="32CBAF03" w14:textId="77777777" w:rsidR="00255777" w:rsidRPr="00255777" w:rsidRDefault="00255777" w:rsidP="00EA55A9">
      <w:r w:rsidRPr="00255777">
        <w:lastRenderedPageBreak/>
        <w:t>These features demonstrate how the database organizes user profiles, professional connections, job opportunities, work experience, and posts through related tables.</w:t>
      </w:r>
    </w:p>
    <w:p w14:paraId="78217A39" w14:textId="77777777" w:rsidR="00F05D7D" w:rsidRDefault="00000000">
      <w:pPr>
        <w:keepNext/>
        <w:spacing w:before="320"/>
      </w:pPr>
      <w:r>
        <w:rPr>
          <w:b/>
          <w:color w:val="0A66C2"/>
          <w:sz w:val="30"/>
        </w:rPr>
        <w:t>3. Real-World Problems &amp; Architectural Solutions</w:t>
      </w:r>
    </w:p>
    <w:p w14:paraId="590D97E7" w14:textId="77777777" w:rsidR="00BE1728" w:rsidRPr="00BE1728" w:rsidRDefault="00BE1728" w:rsidP="00BE1728">
      <w:r w:rsidRPr="00BE1728">
        <w:t>LinkedIn helps people build professional connections, find job opportunities, and share information. In this project, I have selected three common problems and explained how my database design helps organize the related information.</w:t>
      </w:r>
    </w:p>
    <w:p w14:paraId="79895BBF" w14:textId="77777777" w:rsidR="00BE1728" w:rsidRPr="002A2A48" w:rsidRDefault="00BE1728" w:rsidP="00D502CE">
      <w:pPr>
        <w:rPr>
          <w:u w:val="single"/>
        </w:rPr>
      </w:pPr>
      <w:r w:rsidRPr="002A2A48">
        <w:rPr>
          <w:b/>
          <w:bCs/>
          <w:u w:val="single"/>
        </w:rPr>
        <w:t>Problem 1: Difficulty in Managing Job Opportunities</w:t>
      </w:r>
    </w:p>
    <w:p w14:paraId="25919EA2" w14:textId="77777777" w:rsidR="00BE1728" w:rsidRPr="00BE1728" w:rsidRDefault="00BE1728" w:rsidP="00D502CE">
      <w:r w:rsidRPr="00BE1728">
        <w:t>Job seekers need a way to find job openings and track their applications. Companies also need to organize information about their available positions.</w:t>
      </w:r>
    </w:p>
    <w:p w14:paraId="5E7F6439" w14:textId="77777777" w:rsidR="00BE1728" w:rsidRPr="00BE1728" w:rsidRDefault="00BE1728" w:rsidP="00D502CE">
      <w:r w:rsidRPr="00D502CE">
        <w:rPr>
          <w:b/>
          <w:bCs/>
        </w:rPr>
        <w:t>Database Solution:</w:t>
      </w:r>
      <w:r w:rsidRPr="00BE1728">
        <w:t xml:space="preserve"> The companies, jobs, and </w:t>
      </w:r>
      <w:proofErr w:type="spellStart"/>
      <w:r w:rsidRPr="00BE1728">
        <w:t>job_applications</w:t>
      </w:r>
      <w:proofErr w:type="spellEnd"/>
      <w:r w:rsidRPr="00BE1728">
        <w:t xml:space="preserve"> tables store company details, job openings, and application information. Primary keys and foreign keys connect these tables and help maintain relationships between the records.</w:t>
      </w:r>
    </w:p>
    <w:p w14:paraId="5834C176" w14:textId="77777777" w:rsidR="00BE1728" w:rsidRPr="002A2A48" w:rsidRDefault="00BE1728" w:rsidP="00D502CE">
      <w:pPr>
        <w:rPr>
          <w:u w:val="single"/>
        </w:rPr>
      </w:pPr>
      <w:r w:rsidRPr="002A2A48">
        <w:rPr>
          <w:b/>
          <w:bCs/>
          <w:u w:val="single"/>
        </w:rPr>
        <w:t>Problem 2: Difficulty in Maintaining Professional Connections</w:t>
      </w:r>
    </w:p>
    <w:p w14:paraId="7AEEB523" w14:textId="77777777" w:rsidR="00BE1728" w:rsidRPr="00BE1728" w:rsidRDefault="00BE1728" w:rsidP="00D502CE">
      <w:r w:rsidRPr="00BE1728">
        <w:t>People may change jobs or companies but still want to maintain their professional relationships.</w:t>
      </w:r>
    </w:p>
    <w:p w14:paraId="32A807C9" w14:textId="77777777" w:rsidR="00BE1728" w:rsidRPr="00BE1728" w:rsidRDefault="00BE1728" w:rsidP="00D502CE">
      <w:r w:rsidRPr="00D502CE">
        <w:rPr>
          <w:b/>
          <w:bCs/>
        </w:rPr>
        <w:t>Database Solution:</w:t>
      </w:r>
      <w:r w:rsidRPr="00BE1728">
        <w:t xml:space="preserve"> The connections table stores connections between users and their statuses, such as pending, accepted, or rejected. This allows the database to organize professional connections independently of a user's current company.</w:t>
      </w:r>
    </w:p>
    <w:p w14:paraId="733F7E76" w14:textId="77777777" w:rsidR="00BE1728" w:rsidRPr="002A2A48" w:rsidRDefault="00BE1728" w:rsidP="00D502CE">
      <w:pPr>
        <w:rPr>
          <w:u w:val="single"/>
        </w:rPr>
      </w:pPr>
      <w:r w:rsidRPr="002A2A48">
        <w:rPr>
          <w:b/>
          <w:bCs/>
          <w:u w:val="single"/>
        </w:rPr>
        <w:t>Problem 3: Difficulty in Organizing Professional Information and Posts</w:t>
      </w:r>
    </w:p>
    <w:p w14:paraId="65E369E7" w14:textId="77777777" w:rsidR="00BE1728" w:rsidRPr="00BE1728" w:rsidRDefault="00BE1728" w:rsidP="00D502CE">
      <w:r w:rsidRPr="00BE1728">
        <w:t>Users need a place to store their professional details, work experience, and shared content.</w:t>
      </w:r>
    </w:p>
    <w:p w14:paraId="6062B8A1" w14:textId="77777777" w:rsidR="00BE1728" w:rsidRPr="00BE1728" w:rsidRDefault="00BE1728" w:rsidP="00D502CE">
      <w:r w:rsidRPr="00D502CE">
        <w:rPr>
          <w:b/>
          <w:bCs/>
        </w:rPr>
        <w:t>Database Solution:</w:t>
      </w:r>
      <w:r w:rsidRPr="00BE1728">
        <w:t xml:space="preserve"> The users table stores profile information, while the experiences table stores work history linked to users and companies. The posts table stores content shared by users, including the number of likes and views.</w:t>
      </w:r>
    </w:p>
    <w:p w14:paraId="4651E00A" w14:textId="77777777" w:rsidR="00BE1728" w:rsidRPr="00BE1728" w:rsidRDefault="00BE1728" w:rsidP="00D502CE">
      <w:r w:rsidRPr="00BE1728">
        <w:t>Overall, the database uses related tables, primary keys, foreign keys, and constraints to organize information and maintain data consistency.</w:t>
      </w:r>
    </w:p>
    <w:p w14:paraId="61C18270" w14:textId="77777777" w:rsidR="00F05D7D" w:rsidRDefault="00000000">
      <w:pPr>
        <w:keepNext/>
        <w:spacing w:before="320"/>
      </w:pPr>
      <w:r>
        <w:rPr>
          <w:b/>
          <w:color w:val="0A66C2"/>
          <w:sz w:val="30"/>
        </w:rPr>
        <w:t>4. Relational Database Schema Design</w:t>
      </w:r>
    </w:p>
    <w:p w14:paraId="2FA45758" w14:textId="77777777" w:rsidR="00584D39" w:rsidRPr="00584D39" w:rsidRDefault="00584D39" w:rsidP="00584D39">
      <w:r w:rsidRPr="00584D39">
        <w:t>The database contains seven related tables created using PostgreSQL. Each table stores a specific type of information. Primary keys identify records, while foreign keys connect related tables. These relationships help organize the data and maintain consistency.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84D39" w:rsidRPr="00584D39" w14:paraId="76FDE213" w14:textId="77777777">
        <w:trPr>
          <w:tblCellSpacing w:w="15" w:type="dxa"/>
        </w:trPr>
        <w:tc>
          <w:tcPr>
            <w:tcW w:w="0" w:type="auto"/>
            <w:vAlign w:val="center"/>
            <w:hideMark/>
          </w:tcPr>
          <w:p w14:paraId="4EB7A9E7" w14:textId="77777777" w:rsidR="00584D39" w:rsidRPr="00584D39" w:rsidRDefault="00584D39" w:rsidP="00584D39"/>
        </w:tc>
      </w:tr>
    </w:tbl>
    <w:p w14:paraId="2FB9C8B8" w14:textId="77777777" w:rsidR="00E50391" w:rsidRDefault="00E50391"/>
    <w:p w14:paraId="50D1E15A" w14:textId="77777777" w:rsidR="00E50391" w:rsidRDefault="00E50391"/>
    <w:p w14:paraId="23857EA2" w14:textId="77777777" w:rsidR="00E50391" w:rsidRDefault="00E50391"/>
    <w:p w14:paraId="6B43081D" w14:textId="77777777" w:rsidR="00E50391" w:rsidRDefault="00E50391"/>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72"/>
        <w:gridCol w:w="1728"/>
        <w:gridCol w:w="2304"/>
        <w:gridCol w:w="3456"/>
      </w:tblGrid>
      <w:tr w:rsidR="00F05D7D" w14:paraId="295EC060" w14:textId="77777777" w:rsidTr="00E50391">
        <w:trPr>
          <w:jc w:val="center"/>
        </w:trPr>
        <w:tc>
          <w:tcPr>
            <w:tcW w:w="1872" w:type="dxa"/>
            <w:shd w:val="clear" w:color="auto" w:fill="0A66C2"/>
            <w:tcMar>
              <w:top w:w="100" w:type="dxa"/>
              <w:left w:w="100" w:type="dxa"/>
              <w:bottom w:w="100" w:type="dxa"/>
              <w:right w:w="100" w:type="dxa"/>
            </w:tcMar>
          </w:tcPr>
          <w:p w14:paraId="7B382667" w14:textId="77777777" w:rsidR="00F05D7D" w:rsidRDefault="00000000">
            <w:r>
              <w:rPr>
                <w:b/>
                <w:color w:val="FFFFFF"/>
              </w:rPr>
              <w:lastRenderedPageBreak/>
              <w:t>Table Name</w:t>
            </w:r>
          </w:p>
        </w:tc>
        <w:tc>
          <w:tcPr>
            <w:tcW w:w="1728" w:type="dxa"/>
            <w:shd w:val="clear" w:color="auto" w:fill="0A66C2"/>
            <w:tcMar>
              <w:top w:w="100" w:type="dxa"/>
              <w:left w:w="100" w:type="dxa"/>
              <w:bottom w:w="100" w:type="dxa"/>
              <w:right w:w="100" w:type="dxa"/>
            </w:tcMar>
          </w:tcPr>
          <w:p w14:paraId="34264557" w14:textId="77777777" w:rsidR="00F05D7D" w:rsidRDefault="00000000">
            <w:r>
              <w:rPr>
                <w:b/>
                <w:color w:val="FFFFFF"/>
              </w:rPr>
              <w:t>Primary Key</w:t>
            </w:r>
          </w:p>
        </w:tc>
        <w:tc>
          <w:tcPr>
            <w:tcW w:w="2304" w:type="dxa"/>
            <w:shd w:val="clear" w:color="auto" w:fill="0A66C2"/>
            <w:tcMar>
              <w:top w:w="100" w:type="dxa"/>
              <w:left w:w="100" w:type="dxa"/>
              <w:bottom w:w="100" w:type="dxa"/>
              <w:right w:w="100" w:type="dxa"/>
            </w:tcMar>
          </w:tcPr>
          <w:p w14:paraId="3B3EE143" w14:textId="77777777" w:rsidR="00F05D7D" w:rsidRDefault="00000000">
            <w:r>
              <w:rPr>
                <w:b/>
                <w:color w:val="FFFFFF"/>
              </w:rPr>
              <w:t>Foreign Keys</w:t>
            </w:r>
          </w:p>
        </w:tc>
        <w:tc>
          <w:tcPr>
            <w:tcW w:w="3456" w:type="dxa"/>
            <w:shd w:val="clear" w:color="auto" w:fill="0A66C2"/>
            <w:tcMar>
              <w:top w:w="100" w:type="dxa"/>
              <w:left w:w="100" w:type="dxa"/>
              <w:bottom w:w="100" w:type="dxa"/>
              <w:right w:w="100" w:type="dxa"/>
            </w:tcMar>
          </w:tcPr>
          <w:p w14:paraId="7654AC31" w14:textId="77777777" w:rsidR="00F05D7D" w:rsidRDefault="00000000">
            <w:r>
              <w:rPr>
                <w:b/>
                <w:color w:val="FFFFFF"/>
              </w:rPr>
              <w:t>Business Function</w:t>
            </w:r>
          </w:p>
        </w:tc>
      </w:tr>
      <w:tr w:rsidR="00F05D7D" w14:paraId="157D53D1" w14:textId="77777777" w:rsidTr="00E50391">
        <w:trPr>
          <w:jc w:val="center"/>
        </w:trPr>
        <w:tc>
          <w:tcPr>
            <w:tcW w:w="1872" w:type="dxa"/>
            <w:shd w:val="clear" w:color="auto" w:fill="F4F6F8"/>
            <w:tcMar>
              <w:top w:w="80" w:type="dxa"/>
              <w:left w:w="100" w:type="dxa"/>
              <w:bottom w:w="80" w:type="dxa"/>
              <w:right w:w="100" w:type="dxa"/>
            </w:tcMar>
          </w:tcPr>
          <w:p w14:paraId="3306DDFF" w14:textId="4B405B5A" w:rsidR="00F05D7D" w:rsidRDefault="007613FC">
            <w:pPr>
              <w:spacing w:after="40"/>
            </w:pPr>
            <w:r>
              <w:rPr>
                <w:b/>
              </w:rPr>
              <w:t>Users</w:t>
            </w:r>
          </w:p>
        </w:tc>
        <w:tc>
          <w:tcPr>
            <w:tcW w:w="1728" w:type="dxa"/>
            <w:shd w:val="clear" w:color="auto" w:fill="F4F6F8"/>
            <w:tcMar>
              <w:top w:w="80" w:type="dxa"/>
              <w:left w:w="100" w:type="dxa"/>
              <w:bottom w:w="80" w:type="dxa"/>
              <w:right w:w="100" w:type="dxa"/>
            </w:tcMar>
          </w:tcPr>
          <w:p w14:paraId="297F3F2D" w14:textId="77777777" w:rsidR="00F05D7D" w:rsidRDefault="00000000">
            <w:pPr>
              <w:spacing w:after="40"/>
            </w:pPr>
            <w:r>
              <w:t>user_id</w:t>
            </w:r>
          </w:p>
        </w:tc>
        <w:tc>
          <w:tcPr>
            <w:tcW w:w="2304" w:type="dxa"/>
            <w:shd w:val="clear" w:color="auto" w:fill="F4F6F8"/>
            <w:tcMar>
              <w:top w:w="80" w:type="dxa"/>
              <w:left w:w="100" w:type="dxa"/>
              <w:bottom w:w="80" w:type="dxa"/>
              <w:right w:w="100" w:type="dxa"/>
            </w:tcMar>
          </w:tcPr>
          <w:p w14:paraId="11A77C64" w14:textId="77777777" w:rsidR="00F05D7D" w:rsidRDefault="00000000">
            <w:pPr>
              <w:spacing w:after="40"/>
            </w:pPr>
            <w:r>
              <w:t>None</w:t>
            </w:r>
          </w:p>
        </w:tc>
        <w:tc>
          <w:tcPr>
            <w:tcW w:w="3456" w:type="dxa"/>
            <w:shd w:val="clear" w:color="auto" w:fill="F4F6F8"/>
            <w:tcMar>
              <w:top w:w="80" w:type="dxa"/>
              <w:left w:w="100" w:type="dxa"/>
              <w:bottom w:w="80" w:type="dxa"/>
              <w:right w:w="100" w:type="dxa"/>
            </w:tcMar>
          </w:tcPr>
          <w:p w14:paraId="615BB00A" w14:textId="5823D520" w:rsidR="00F05D7D" w:rsidRDefault="00D46EF6" w:rsidP="00D46EF6">
            <w:pPr>
              <w:spacing w:after="0"/>
            </w:pPr>
            <w:r>
              <w:t>Stores user details, email, professional headline, location, and resume link.</w:t>
            </w:r>
          </w:p>
        </w:tc>
      </w:tr>
      <w:tr w:rsidR="00F05D7D" w14:paraId="74ABE71C" w14:textId="77777777" w:rsidTr="00E50391">
        <w:trPr>
          <w:jc w:val="center"/>
        </w:trPr>
        <w:tc>
          <w:tcPr>
            <w:tcW w:w="1872" w:type="dxa"/>
            <w:shd w:val="clear" w:color="auto" w:fill="FFFFFF"/>
            <w:tcMar>
              <w:top w:w="80" w:type="dxa"/>
              <w:left w:w="100" w:type="dxa"/>
              <w:bottom w:w="80" w:type="dxa"/>
              <w:right w:w="100" w:type="dxa"/>
            </w:tcMar>
          </w:tcPr>
          <w:p w14:paraId="040526C9" w14:textId="4757ECA3" w:rsidR="00F05D7D" w:rsidRDefault="00BE1728">
            <w:pPr>
              <w:spacing w:after="40"/>
            </w:pPr>
            <w:r>
              <w:rPr>
                <w:b/>
              </w:rPr>
              <w:t>Companies</w:t>
            </w:r>
          </w:p>
        </w:tc>
        <w:tc>
          <w:tcPr>
            <w:tcW w:w="1728" w:type="dxa"/>
            <w:shd w:val="clear" w:color="auto" w:fill="FFFFFF"/>
            <w:tcMar>
              <w:top w:w="80" w:type="dxa"/>
              <w:left w:w="100" w:type="dxa"/>
              <w:bottom w:w="80" w:type="dxa"/>
              <w:right w:w="100" w:type="dxa"/>
            </w:tcMar>
          </w:tcPr>
          <w:p w14:paraId="54ADA6CA" w14:textId="77777777" w:rsidR="00F05D7D" w:rsidRDefault="00000000">
            <w:pPr>
              <w:spacing w:after="40"/>
            </w:pPr>
            <w:r>
              <w:t>company_id</w:t>
            </w:r>
          </w:p>
        </w:tc>
        <w:tc>
          <w:tcPr>
            <w:tcW w:w="2304" w:type="dxa"/>
            <w:shd w:val="clear" w:color="auto" w:fill="FFFFFF"/>
            <w:tcMar>
              <w:top w:w="80" w:type="dxa"/>
              <w:left w:w="100" w:type="dxa"/>
              <w:bottom w:w="80" w:type="dxa"/>
              <w:right w:w="100" w:type="dxa"/>
            </w:tcMar>
          </w:tcPr>
          <w:p w14:paraId="24E46EF2" w14:textId="77777777" w:rsidR="00F05D7D" w:rsidRDefault="00000000">
            <w:pPr>
              <w:spacing w:after="40"/>
            </w:pPr>
            <w:r>
              <w:t>None</w:t>
            </w:r>
          </w:p>
        </w:tc>
        <w:tc>
          <w:tcPr>
            <w:tcW w:w="3456" w:type="dxa"/>
            <w:shd w:val="clear" w:color="auto" w:fill="FFFFFF"/>
            <w:tcMar>
              <w:top w:w="80" w:type="dxa"/>
              <w:left w:w="100" w:type="dxa"/>
              <w:bottom w:w="80" w:type="dxa"/>
              <w:right w:w="100" w:type="dxa"/>
            </w:tcMar>
          </w:tcPr>
          <w:p w14:paraId="6A811267" w14:textId="6249172C" w:rsidR="00F05D7D" w:rsidRDefault="00D46EF6" w:rsidP="00D46EF6">
            <w:pPr>
              <w:spacing w:after="0"/>
            </w:pPr>
            <w:r>
              <w:t>Stores company names, industry, headquarters location, and website links.</w:t>
            </w:r>
          </w:p>
        </w:tc>
      </w:tr>
      <w:tr w:rsidR="00F05D7D" w14:paraId="61090BD0" w14:textId="77777777" w:rsidTr="00E50391">
        <w:trPr>
          <w:jc w:val="center"/>
        </w:trPr>
        <w:tc>
          <w:tcPr>
            <w:tcW w:w="1872" w:type="dxa"/>
            <w:shd w:val="clear" w:color="auto" w:fill="F4F6F8"/>
            <w:tcMar>
              <w:top w:w="80" w:type="dxa"/>
              <w:left w:w="100" w:type="dxa"/>
              <w:bottom w:w="80" w:type="dxa"/>
              <w:right w:w="100" w:type="dxa"/>
            </w:tcMar>
          </w:tcPr>
          <w:p w14:paraId="01CE1A62" w14:textId="3F65F5E3" w:rsidR="00F05D7D" w:rsidRDefault="00BE1728">
            <w:pPr>
              <w:spacing w:after="40"/>
            </w:pPr>
            <w:r>
              <w:rPr>
                <w:b/>
              </w:rPr>
              <w:t>Experiences</w:t>
            </w:r>
          </w:p>
        </w:tc>
        <w:tc>
          <w:tcPr>
            <w:tcW w:w="1728" w:type="dxa"/>
            <w:shd w:val="clear" w:color="auto" w:fill="F4F6F8"/>
            <w:tcMar>
              <w:top w:w="80" w:type="dxa"/>
              <w:left w:w="100" w:type="dxa"/>
              <w:bottom w:w="80" w:type="dxa"/>
              <w:right w:w="100" w:type="dxa"/>
            </w:tcMar>
          </w:tcPr>
          <w:p w14:paraId="5AD6C2CB" w14:textId="77777777" w:rsidR="00F05D7D" w:rsidRDefault="00000000">
            <w:pPr>
              <w:spacing w:after="40"/>
            </w:pPr>
            <w:r>
              <w:t>experience_id</w:t>
            </w:r>
          </w:p>
        </w:tc>
        <w:tc>
          <w:tcPr>
            <w:tcW w:w="2304" w:type="dxa"/>
            <w:shd w:val="clear" w:color="auto" w:fill="F4F6F8"/>
            <w:tcMar>
              <w:top w:w="80" w:type="dxa"/>
              <w:left w:w="100" w:type="dxa"/>
              <w:bottom w:w="80" w:type="dxa"/>
              <w:right w:w="100" w:type="dxa"/>
            </w:tcMar>
          </w:tcPr>
          <w:p w14:paraId="7BFBD17E" w14:textId="77777777" w:rsidR="00F05D7D" w:rsidRDefault="00000000">
            <w:pPr>
              <w:spacing w:after="40"/>
            </w:pPr>
            <w:r>
              <w:t>user_id -&gt; users, company_id -&gt; companies</w:t>
            </w:r>
          </w:p>
        </w:tc>
        <w:tc>
          <w:tcPr>
            <w:tcW w:w="3456" w:type="dxa"/>
            <w:shd w:val="clear" w:color="auto" w:fill="F4F6F8"/>
            <w:tcMar>
              <w:top w:w="80" w:type="dxa"/>
              <w:left w:w="100" w:type="dxa"/>
              <w:bottom w:w="80" w:type="dxa"/>
              <w:right w:w="100" w:type="dxa"/>
            </w:tcMar>
          </w:tcPr>
          <w:p w14:paraId="06A0C743" w14:textId="5CBF9955" w:rsidR="00F05D7D" w:rsidRDefault="000D7019" w:rsidP="000D7019">
            <w:pPr>
              <w:spacing w:after="0"/>
            </w:pPr>
            <w:r>
              <w:t>Stores users' work experience, job titles, employment types, and employment dates.</w:t>
            </w:r>
          </w:p>
        </w:tc>
      </w:tr>
      <w:tr w:rsidR="00F05D7D" w14:paraId="343B0EC0" w14:textId="77777777" w:rsidTr="00E50391">
        <w:trPr>
          <w:jc w:val="center"/>
        </w:trPr>
        <w:tc>
          <w:tcPr>
            <w:tcW w:w="1872" w:type="dxa"/>
            <w:shd w:val="clear" w:color="auto" w:fill="FFFFFF"/>
            <w:tcMar>
              <w:top w:w="80" w:type="dxa"/>
              <w:left w:w="100" w:type="dxa"/>
              <w:bottom w:w="80" w:type="dxa"/>
              <w:right w:w="100" w:type="dxa"/>
            </w:tcMar>
          </w:tcPr>
          <w:p w14:paraId="3317066D" w14:textId="740281D2" w:rsidR="00F05D7D" w:rsidRDefault="00BE1728">
            <w:pPr>
              <w:spacing w:after="40"/>
            </w:pPr>
            <w:r>
              <w:rPr>
                <w:b/>
              </w:rPr>
              <w:t>Connections</w:t>
            </w:r>
          </w:p>
        </w:tc>
        <w:tc>
          <w:tcPr>
            <w:tcW w:w="1728" w:type="dxa"/>
            <w:shd w:val="clear" w:color="auto" w:fill="FFFFFF"/>
            <w:tcMar>
              <w:top w:w="80" w:type="dxa"/>
              <w:left w:w="100" w:type="dxa"/>
              <w:bottom w:w="80" w:type="dxa"/>
              <w:right w:w="100" w:type="dxa"/>
            </w:tcMar>
          </w:tcPr>
          <w:p w14:paraId="155E519A" w14:textId="77777777" w:rsidR="00F05D7D" w:rsidRDefault="00000000">
            <w:pPr>
              <w:spacing w:after="40"/>
            </w:pPr>
            <w:r>
              <w:t>(user_id_1, user_id_2)</w:t>
            </w:r>
          </w:p>
        </w:tc>
        <w:tc>
          <w:tcPr>
            <w:tcW w:w="2304" w:type="dxa"/>
            <w:shd w:val="clear" w:color="auto" w:fill="FFFFFF"/>
            <w:tcMar>
              <w:top w:w="80" w:type="dxa"/>
              <w:left w:w="100" w:type="dxa"/>
              <w:bottom w:w="80" w:type="dxa"/>
              <w:right w:w="100" w:type="dxa"/>
            </w:tcMar>
          </w:tcPr>
          <w:p w14:paraId="5E6D37CB" w14:textId="77777777" w:rsidR="00F05D7D" w:rsidRDefault="00000000">
            <w:pPr>
              <w:spacing w:after="40"/>
            </w:pPr>
            <w:r>
              <w:t>user_id_1 -&gt; users, user_id_2 -&gt; users</w:t>
            </w:r>
          </w:p>
        </w:tc>
        <w:tc>
          <w:tcPr>
            <w:tcW w:w="3456" w:type="dxa"/>
            <w:shd w:val="clear" w:color="auto" w:fill="FFFFFF"/>
            <w:tcMar>
              <w:top w:w="80" w:type="dxa"/>
              <w:left w:w="100" w:type="dxa"/>
              <w:bottom w:w="80" w:type="dxa"/>
              <w:right w:w="100" w:type="dxa"/>
            </w:tcMar>
          </w:tcPr>
          <w:p w14:paraId="1F023F17" w14:textId="45F418C0" w:rsidR="00F05D7D" w:rsidRDefault="008D0D2C" w:rsidP="008D0D2C">
            <w:pPr>
              <w:spacing w:after="0"/>
            </w:pPr>
            <w:r>
              <w:t>Stores connections between users, including their status and creation and update dates.</w:t>
            </w:r>
          </w:p>
        </w:tc>
      </w:tr>
      <w:tr w:rsidR="00F05D7D" w14:paraId="7FD433CD" w14:textId="77777777" w:rsidTr="00E50391">
        <w:trPr>
          <w:jc w:val="center"/>
        </w:trPr>
        <w:tc>
          <w:tcPr>
            <w:tcW w:w="1872" w:type="dxa"/>
            <w:shd w:val="clear" w:color="auto" w:fill="F4F6F8"/>
            <w:tcMar>
              <w:top w:w="80" w:type="dxa"/>
              <w:left w:w="100" w:type="dxa"/>
              <w:bottom w:w="80" w:type="dxa"/>
              <w:right w:w="100" w:type="dxa"/>
            </w:tcMar>
          </w:tcPr>
          <w:p w14:paraId="58B1BAD5" w14:textId="5AB1447E" w:rsidR="00F05D7D" w:rsidRDefault="007613FC">
            <w:pPr>
              <w:spacing w:after="40"/>
            </w:pPr>
            <w:r>
              <w:rPr>
                <w:b/>
              </w:rPr>
              <w:t>Jobs</w:t>
            </w:r>
          </w:p>
        </w:tc>
        <w:tc>
          <w:tcPr>
            <w:tcW w:w="1728" w:type="dxa"/>
            <w:shd w:val="clear" w:color="auto" w:fill="F4F6F8"/>
            <w:tcMar>
              <w:top w:w="80" w:type="dxa"/>
              <w:left w:w="100" w:type="dxa"/>
              <w:bottom w:w="80" w:type="dxa"/>
              <w:right w:w="100" w:type="dxa"/>
            </w:tcMar>
          </w:tcPr>
          <w:p w14:paraId="35596A7A" w14:textId="77777777" w:rsidR="00F05D7D" w:rsidRDefault="00000000">
            <w:pPr>
              <w:spacing w:after="40"/>
            </w:pPr>
            <w:r>
              <w:t>job_id</w:t>
            </w:r>
          </w:p>
        </w:tc>
        <w:tc>
          <w:tcPr>
            <w:tcW w:w="2304" w:type="dxa"/>
            <w:shd w:val="clear" w:color="auto" w:fill="F4F6F8"/>
            <w:tcMar>
              <w:top w:w="80" w:type="dxa"/>
              <w:left w:w="100" w:type="dxa"/>
              <w:bottom w:w="80" w:type="dxa"/>
              <w:right w:w="100" w:type="dxa"/>
            </w:tcMar>
          </w:tcPr>
          <w:p w14:paraId="42568FC7" w14:textId="77777777" w:rsidR="00F05D7D" w:rsidRDefault="00000000">
            <w:pPr>
              <w:spacing w:after="40"/>
            </w:pPr>
            <w:r>
              <w:t>company_id -&gt; companies</w:t>
            </w:r>
          </w:p>
        </w:tc>
        <w:tc>
          <w:tcPr>
            <w:tcW w:w="3456" w:type="dxa"/>
            <w:shd w:val="clear" w:color="auto" w:fill="F4F6F8"/>
            <w:tcMar>
              <w:top w:w="80" w:type="dxa"/>
              <w:left w:w="100" w:type="dxa"/>
              <w:bottom w:w="80" w:type="dxa"/>
              <w:right w:w="100" w:type="dxa"/>
            </w:tcMar>
          </w:tcPr>
          <w:p w14:paraId="0DD6ADBF" w14:textId="1C1BD60C" w:rsidR="00F05D7D" w:rsidRDefault="00E87B18" w:rsidP="00E87B18">
            <w:pPr>
              <w:spacing w:after="0"/>
            </w:pPr>
            <w:r>
              <w:t>Stores job titles, locations, workplace types, and active status.</w:t>
            </w:r>
          </w:p>
        </w:tc>
      </w:tr>
      <w:tr w:rsidR="00F05D7D" w14:paraId="6C8C90C2" w14:textId="77777777" w:rsidTr="00E50391">
        <w:trPr>
          <w:jc w:val="center"/>
        </w:trPr>
        <w:tc>
          <w:tcPr>
            <w:tcW w:w="1872" w:type="dxa"/>
            <w:shd w:val="clear" w:color="auto" w:fill="FFFFFF"/>
            <w:tcMar>
              <w:top w:w="80" w:type="dxa"/>
              <w:left w:w="100" w:type="dxa"/>
              <w:bottom w:w="80" w:type="dxa"/>
              <w:right w:w="100" w:type="dxa"/>
            </w:tcMar>
          </w:tcPr>
          <w:p w14:paraId="0AD44141" w14:textId="77777777" w:rsidR="00F05D7D" w:rsidRDefault="00000000">
            <w:pPr>
              <w:spacing w:after="40"/>
            </w:pPr>
            <w:r>
              <w:rPr>
                <w:b/>
              </w:rPr>
              <w:t>job_applications</w:t>
            </w:r>
          </w:p>
        </w:tc>
        <w:tc>
          <w:tcPr>
            <w:tcW w:w="1728" w:type="dxa"/>
            <w:shd w:val="clear" w:color="auto" w:fill="FFFFFF"/>
            <w:tcMar>
              <w:top w:w="80" w:type="dxa"/>
              <w:left w:w="100" w:type="dxa"/>
              <w:bottom w:w="80" w:type="dxa"/>
              <w:right w:w="100" w:type="dxa"/>
            </w:tcMar>
          </w:tcPr>
          <w:p w14:paraId="0BD7FECF" w14:textId="558DB56A" w:rsidR="00F05D7D" w:rsidRDefault="003077A8">
            <w:pPr>
              <w:spacing w:after="40"/>
            </w:pPr>
            <w:proofErr w:type="spellStart"/>
            <w:r>
              <w:t>application_id</w:t>
            </w:r>
            <w:proofErr w:type="spellEnd"/>
          </w:p>
        </w:tc>
        <w:tc>
          <w:tcPr>
            <w:tcW w:w="2304" w:type="dxa"/>
            <w:shd w:val="clear" w:color="auto" w:fill="FFFFFF"/>
            <w:tcMar>
              <w:top w:w="80" w:type="dxa"/>
              <w:left w:w="100" w:type="dxa"/>
              <w:bottom w:w="80" w:type="dxa"/>
              <w:right w:w="100" w:type="dxa"/>
            </w:tcMar>
          </w:tcPr>
          <w:p w14:paraId="7856F468" w14:textId="77777777" w:rsidR="00F05D7D" w:rsidRDefault="00000000">
            <w:pPr>
              <w:spacing w:after="40"/>
            </w:pPr>
            <w:r>
              <w:t>job_id -&gt; jobs, user_id -&gt; users</w:t>
            </w:r>
          </w:p>
        </w:tc>
        <w:tc>
          <w:tcPr>
            <w:tcW w:w="3456" w:type="dxa"/>
            <w:shd w:val="clear" w:color="auto" w:fill="FFFFFF"/>
            <w:tcMar>
              <w:top w:w="80" w:type="dxa"/>
              <w:left w:w="100" w:type="dxa"/>
              <w:bottom w:w="80" w:type="dxa"/>
              <w:right w:w="100" w:type="dxa"/>
            </w:tcMar>
          </w:tcPr>
          <w:p w14:paraId="3AEB363D" w14:textId="4707DE54" w:rsidR="00F05D7D" w:rsidRDefault="004B2D75" w:rsidP="004B2D75">
            <w:pPr>
              <w:spacing w:after="0"/>
            </w:pPr>
            <w:r>
              <w:t>Stores job applications, application status, application date, and relocation preference. A unique constraint prevents duplicate applications for the same job by the same user.</w:t>
            </w:r>
          </w:p>
        </w:tc>
      </w:tr>
      <w:tr w:rsidR="00F05D7D" w14:paraId="3A2D2D1D" w14:textId="77777777" w:rsidTr="00E50391">
        <w:trPr>
          <w:jc w:val="center"/>
        </w:trPr>
        <w:tc>
          <w:tcPr>
            <w:tcW w:w="1872" w:type="dxa"/>
            <w:shd w:val="clear" w:color="auto" w:fill="F4F6F8"/>
            <w:tcMar>
              <w:top w:w="80" w:type="dxa"/>
              <w:left w:w="100" w:type="dxa"/>
              <w:bottom w:w="80" w:type="dxa"/>
              <w:right w:w="100" w:type="dxa"/>
            </w:tcMar>
          </w:tcPr>
          <w:p w14:paraId="679A5112" w14:textId="7C14A89A" w:rsidR="00F05D7D" w:rsidRDefault="007613FC">
            <w:pPr>
              <w:spacing w:after="40"/>
            </w:pPr>
            <w:r>
              <w:rPr>
                <w:b/>
              </w:rPr>
              <w:t>Posts</w:t>
            </w:r>
          </w:p>
        </w:tc>
        <w:tc>
          <w:tcPr>
            <w:tcW w:w="1728" w:type="dxa"/>
            <w:shd w:val="clear" w:color="auto" w:fill="F4F6F8"/>
            <w:tcMar>
              <w:top w:w="80" w:type="dxa"/>
              <w:left w:w="100" w:type="dxa"/>
              <w:bottom w:w="80" w:type="dxa"/>
              <w:right w:w="100" w:type="dxa"/>
            </w:tcMar>
          </w:tcPr>
          <w:p w14:paraId="2624FD47" w14:textId="77777777" w:rsidR="00F05D7D" w:rsidRDefault="00000000">
            <w:pPr>
              <w:spacing w:after="40"/>
            </w:pPr>
            <w:r>
              <w:t>post_id</w:t>
            </w:r>
          </w:p>
        </w:tc>
        <w:tc>
          <w:tcPr>
            <w:tcW w:w="2304" w:type="dxa"/>
            <w:shd w:val="clear" w:color="auto" w:fill="F4F6F8"/>
            <w:tcMar>
              <w:top w:w="80" w:type="dxa"/>
              <w:left w:w="100" w:type="dxa"/>
              <w:bottom w:w="80" w:type="dxa"/>
              <w:right w:w="100" w:type="dxa"/>
            </w:tcMar>
          </w:tcPr>
          <w:p w14:paraId="7415492F" w14:textId="586987CE" w:rsidR="00F05D7D" w:rsidRDefault="00000000">
            <w:pPr>
              <w:spacing w:after="40"/>
            </w:pPr>
            <w:r>
              <w:t xml:space="preserve">user_id -&gt; users </w:t>
            </w:r>
          </w:p>
        </w:tc>
        <w:tc>
          <w:tcPr>
            <w:tcW w:w="3456" w:type="dxa"/>
            <w:shd w:val="clear" w:color="auto" w:fill="F4F6F8"/>
            <w:tcMar>
              <w:top w:w="80" w:type="dxa"/>
              <w:left w:w="100" w:type="dxa"/>
              <w:bottom w:w="80" w:type="dxa"/>
              <w:right w:w="100" w:type="dxa"/>
            </w:tcMar>
          </w:tcPr>
          <w:p w14:paraId="6FA57959" w14:textId="4CE1AA68" w:rsidR="00F05D7D" w:rsidRDefault="008D0D2C" w:rsidP="008D0D2C">
            <w:pPr>
              <w:spacing w:after="0"/>
            </w:pPr>
            <w:r>
              <w:t>Stores posts shared by users, their content, likes, views, and creation dates.</w:t>
            </w:r>
          </w:p>
        </w:tc>
      </w:tr>
    </w:tbl>
    <w:p w14:paraId="72288D05" w14:textId="77777777" w:rsidR="00F05D7D" w:rsidRDefault="00F05D7D">
      <w:pPr>
        <w:spacing w:before="120"/>
      </w:pPr>
    </w:p>
    <w:p w14:paraId="18B6F0B4" w14:textId="77777777" w:rsidR="00F05D7D" w:rsidRDefault="00000000">
      <w:pPr>
        <w:keepNext/>
        <w:spacing w:before="320"/>
      </w:pPr>
      <w:r>
        <w:rPr>
          <w:b/>
          <w:color w:val="0A66C2"/>
          <w:sz w:val="30"/>
        </w:rPr>
        <w:t>5. PostgreSQL DDL Implementation Statements</w:t>
      </w:r>
    </w:p>
    <w:p w14:paraId="78760E95" w14:textId="77777777" w:rsidR="00F47A99" w:rsidRPr="00F47A99" w:rsidRDefault="00F47A99" w:rsidP="00F47A99">
      <w:r w:rsidRPr="00F47A99">
        <w:t>Below are the PostgreSQL DDL statements used to create the seven tables, including primary keys, foreign keys, and constraints to maintain data consistency.</w:t>
      </w:r>
    </w:p>
    <w:tbl>
      <w:tblPr>
        <w:tblW w:w="0" w:type="auto"/>
        <w:jc w:val="center"/>
        <w:tblBorders>
          <w:top w:val="single" w:sz="4" w:space="0" w:color="CBD5E1"/>
          <w:bottom w:val="single" w:sz="6" w:space="0" w:color="CBD5E1"/>
          <w:insideH w:val="single" w:sz="4" w:space="0" w:color="CBD5E1"/>
        </w:tblBorders>
        <w:tblLayout w:type="fixed"/>
        <w:tblLook w:val="04A0" w:firstRow="1" w:lastRow="0" w:firstColumn="1" w:lastColumn="0" w:noHBand="0" w:noVBand="1"/>
      </w:tblPr>
      <w:tblGrid>
        <w:gridCol w:w="9360"/>
      </w:tblGrid>
      <w:tr w:rsidR="00F05D7D" w14:paraId="51543A31" w14:textId="77777777">
        <w:trPr>
          <w:jc w:val="center"/>
        </w:trPr>
        <w:tc>
          <w:tcPr>
            <w:tcW w:w="9360" w:type="dxa"/>
            <w:shd w:val="clear" w:color="auto" w:fill="F5F7F9"/>
            <w:tcMar>
              <w:top w:w="100" w:type="dxa"/>
              <w:left w:w="120" w:type="dxa"/>
              <w:bottom w:w="100" w:type="dxa"/>
              <w:right w:w="120" w:type="dxa"/>
            </w:tcMar>
          </w:tcPr>
          <w:p w14:paraId="52A021F1" w14:textId="77777777" w:rsidR="009658D3" w:rsidRDefault="009658D3" w:rsidP="009658D3">
            <w:pPr>
              <w:spacing w:after="0" w:line="240" w:lineRule="auto"/>
            </w:pPr>
            <w:r>
              <w:t>-- ========================================================</w:t>
            </w:r>
          </w:p>
          <w:p w14:paraId="6442F211" w14:textId="77777777" w:rsidR="009658D3" w:rsidRDefault="009658D3" w:rsidP="009658D3">
            <w:pPr>
              <w:spacing w:after="0" w:line="240" w:lineRule="auto"/>
            </w:pPr>
            <w:r>
              <w:t>-- PROFESSIONAL NETWORKING PLATFORM DATABASE SCHEMA (DDL)</w:t>
            </w:r>
          </w:p>
          <w:p w14:paraId="774D5602" w14:textId="77777777" w:rsidR="009658D3" w:rsidRDefault="009658D3" w:rsidP="009658D3">
            <w:pPr>
              <w:spacing w:after="0" w:line="240" w:lineRule="auto"/>
            </w:pPr>
            <w:r>
              <w:t>-- ========================================================</w:t>
            </w:r>
          </w:p>
          <w:p w14:paraId="6CE970C7" w14:textId="77777777" w:rsidR="009658D3" w:rsidRDefault="009658D3" w:rsidP="009658D3">
            <w:pPr>
              <w:spacing w:after="0" w:line="240" w:lineRule="auto"/>
            </w:pPr>
          </w:p>
          <w:p w14:paraId="52986B6B" w14:textId="77777777" w:rsidR="009658D3" w:rsidRDefault="009658D3" w:rsidP="009658D3">
            <w:pPr>
              <w:spacing w:after="0" w:line="240" w:lineRule="auto"/>
            </w:pPr>
            <w:r>
              <w:t>-- Drop tables if they already exist (in reverse dependency order)</w:t>
            </w:r>
          </w:p>
          <w:p w14:paraId="3C5DBBB7" w14:textId="77777777" w:rsidR="009658D3" w:rsidRDefault="009658D3" w:rsidP="009658D3">
            <w:pPr>
              <w:spacing w:after="0" w:line="240" w:lineRule="auto"/>
            </w:pPr>
            <w:r>
              <w:t xml:space="preserve">DROP TABLE IF EXISTS </w:t>
            </w:r>
            <w:proofErr w:type="spellStart"/>
            <w:r>
              <w:t>job_applications</w:t>
            </w:r>
            <w:proofErr w:type="spellEnd"/>
            <w:r>
              <w:t xml:space="preserve"> CASCADE;</w:t>
            </w:r>
          </w:p>
          <w:p w14:paraId="72F73F22" w14:textId="77777777" w:rsidR="009658D3" w:rsidRDefault="009658D3" w:rsidP="009658D3">
            <w:pPr>
              <w:spacing w:after="0" w:line="240" w:lineRule="auto"/>
            </w:pPr>
            <w:r>
              <w:lastRenderedPageBreak/>
              <w:t>DROP TABLE IF EXISTS connections CASCADE;</w:t>
            </w:r>
          </w:p>
          <w:p w14:paraId="123DEB86" w14:textId="77777777" w:rsidR="009658D3" w:rsidRDefault="009658D3" w:rsidP="009658D3">
            <w:pPr>
              <w:spacing w:after="0" w:line="240" w:lineRule="auto"/>
            </w:pPr>
            <w:r>
              <w:t>DROP TABLE IF EXISTS experiences CASCADE;</w:t>
            </w:r>
          </w:p>
          <w:p w14:paraId="6C812402" w14:textId="77777777" w:rsidR="009658D3" w:rsidRDefault="009658D3" w:rsidP="009658D3">
            <w:pPr>
              <w:spacing w:after="0" w:line="240" w:lineRule="auto"/>
            </w:pPr>
            <w:r>
              <w:t>DROP TABLE IF EXISTS posts CASCADE;</w:t>
            </w:r>
          </w:p>
          <w:p w14:paraId="314F40A3" w14:textId="77777777" w:rsidR="009658D3" w:rsidRDefault="009658D3" w:rsidP="009658D3">
            <w:pPr>
              <w:spacing w:after="0" w:line="240" w:lineRule="auto"/>
            </w:pPr>
            <w:r>
              <w:t>DROP TABLE IF EXISTS jobs CASCADE;</w:t>
            </w:r>
          </w:p>
          <w:p w14:paraId="486F73DF" w14:textId="77777777" w:rsidR="009658D3" w:rsidRDefault="009658D3" w:rsidP="009658D3">
            <w:pPr>
              <w:spacing w:after="0" w:line="240" w:lineRule="auto"/>
            </w:pPr>
            <w:r>
              <w:t>DROP TABLE IF EXISTS companies CASCADE;</w:t>
            </w:r>
          </w:p>
          <w:p w14:paraId="76BD16DD" w14:textId="77777777" w:rsidR="009658D3" w:rsidRDefault="009658D3" w:rsidP="009658D3">
            <w:pPr>
              <w:spacing w:after="0" w:line="240" w:lineRule="auto"/>
            </w:pPr>
            <w:r>
              <w:t>DROP TABLE IF EXISTS users CASCADE;</w:t>
            </w:r>
          </w:p>
          <w:p w14:paraId="4F2308DB" w14:textId="77777777" w:rsidR="009658D3" w:rsidRDefault="009658D3" w:rsidP="009658D3">
            <w:pPr>
              <w:spacing w:after="0" w:line="240" w:lineRule="auto"/>
            </w:pPr>
          </w:p>
          <w:p w14:paraId="0E179B0B" w14:textId="77777777" w:rsidR="009658D3" w:rsidRDefault="009658D3" w:rsidP="009658D3">
            <w:pPr>
              <w:spacing w:after="0" w:line="240" w:lineRule="auto"/>
            </w:pPr>
            <w:r>
              <w:t>-- 1. PARENT TABLE: users</w:t>
            </w:r>
          </w:p>
          <w:p w14:paraId="3AA3B489" w14:textId="77777777" w:rsidR="009658D3" w:rsidRDefault="009658D3" w:rsidP="009658D3">
            <w:pPr>
              <w:spacing w:after="0" w:line="240" w:lineRule="auto"/>
            </w:pPr>
            <w:r>
              <w:t>CREATE TABLE users (</w:t>
            </w:r>
          </w:p>
          <w:p w14:paraId="3551C6CF" w14:textId="77777777" w:rsidR="009658D3" w:rsidRDefault="009658D3" w:rsidP="009658D3">
            <w:pPr>
              <w:spacing w:after="0" w:line="240" w:lineRule="auto"/>
            </w:pPr>
            <w:proofErr w:type="spellStart"/>
            <w:r>
              <w:t>user_id</w:t>
            </w:r>
            <w:proofErr w:type="spellEnd"/>
            <w:r>
              <w:t xml:space="preserve"> SERIAL PRIMARY KEY,</w:t>
            </w:r>
          </w:p>
          <w:p w14:paraId="1D44C147" w14:textId="77777777" w:rsidR="009658D3" w:rsidRDefault="009658D3" w:rsidP="009658D3">
            <w:pPr>
              <w:spacing w:after="0" w:line="240" w:lineRule="auto"/>
            </w:pPr>
            <w:proofErr w:type="spellStart"/>
            <w:r>
              <w:t>first_name</w:t>
            </w:r>
            <w:proofErr w:type="spellEnd"/>
            <w:r>
              <w:t xml:space="preserve"> </w:t>
            </w:r>
            <w:proofErr w:type="gramStart"/>
            <w:r>
              <w:t>VARCHAR(</w:t>
            </w:r>
            <w:proofErr w:type="gramEnd"/>
            <w:r>
              <w:t>50) NOT NULL,</w:t>
            </w:r>
          </w:p>
          <w:p w14:paraId="71B77E9B" w14:textId="77777777" w:rsidR="009658D3" w:rsidRDefault="009658D3" w:rsidP="009658D3">
            <w:pPr>
              <w:spacing w:after="0" w:line="240" w:lineRule="auto"/>
            </w:pPr>
            <w:proofErr w:type="spellStart"/>
            <w:r>
              <w:t>last_name</w:t>
            </w:r>
            <w:proofErr w:type="spellEnd"/>
            <w:r>
              <w:t xml:space="preserve"> </w:t>
            </w:r>
            <w:proofErr w:type="gramStart"/>
            <w:r>
              <w:t>VARCHAR(</w:t>
            </w:r>
            <w:proofErr w:type="gramEnd"/>
            <w:r>
              <w:t>50) NOT NULL,</w:t>
            </w:r>
          </w:p>
          <w:p w14:paraId="2780FAE5" w14:textId="77777777" w:rsidR="009658D3" w:rsidRDefault="009658D3" w:rsidP="009658D3">
            <w:pPr>
              <w:spacing w:after="0" w:line="240" w:lineRule="auto"/>
            </w:pPr>
            <w:r>
              <w:t xml:space="preserve">email </w:t>
            </w:r>
            <w:proofErr w:type="gramStart"/>
            <w:r>
              <w:t>VARCHAR(</w:t>
            </w:r>
            <w:proofErr w:type="gramEnd"/>
            <w:r>
              <w:t>100) UNIQUE NOT NULL,</w:t>
            </w:r>
          </w:p>
          <w:p w14:paraId="1A25DCF7" w14:textId="77777777" w:rsidR="009658D3" w:rsidRDefault="009658D3" w:rsidP="009658D3">
            <w:pPr>
              <w:spacing w:after="0" w:line="240" w:lineRule="auto"/>
            </w:pPr>
            <w:r>
              <w:t xml:space="preserve">headline </w:t>
            </w:r>
            <w:proofErr w:type="gramStart"/>
            <w:r>
              <w:t>VARCHAR(</w:t>
            </w:r>
            <w:proofErr w:type="gramEnd"/>
            <w:r>
              <w:t>200),</w:t>
            </w:r>
          </w:p>
          <w:p w14:paraId="399AA4EE" w14:textId="77777777" w:rsidR="009658D3" w:rsidRDefault="009658D3" w:rsidP="009658D3">
            <w:pPr>
              <w:spacing w:after="0" w:line="240" w:lineRule="auto"/>
            </w:pPr>
            <w:r>
              <w:t xml:space="preserve">city </w:t>
            </w:r>
            <w:proofErr w:type="gramStart"/>
            <w:r>
              <w:t>VARCHAR(</w:t>
            </w:r>
            <w:proofErr w:type="gramEnd"/>
            <w:r>
              <w:t>50),</w:t>
            </w:r>
          </w:p>
          <w:p w14:paraId="7CB616F3" w14:textId="77777777" w:rsidR="009658D3" w:rsidRDefault="009658D3" w:rsidP="009658D3">
            <w:pPr>
              <w:spacing w:after="0" w:line="240" w:lineRule="auto"/>
            </w:pPr>
            <w:r>
              <w:t xml:space="preserve">country </w:t>
            </w:r>
            <w:proofErr w:type="gramStart"/>
            <w:r>
              <w:t>VARCHAR(</w:t>
            </w:r>
            <w:proofErr w:type="gramEnd"/>
            <w:r>
              <w:t>50),</w:t>
            </w:r>
          </w:p>
          <w:p w14:paraId="709B55F8" w14:textId="77777777" w:rsidR="009658D3" w:rsidRDefault="009658D3" w:rsidP="009658D3">
            <w:pPr>
              <w:spacing w:after="0" w:line="240" w:lineRule="auto"/>
            </w:pPr>
            <w:proofErr w:type="spellStart"/>
            <w:r>
              <w:t>resume_url</w:t>
            </w:r>
            <w:proofErr w:type="spellEnd"/>
            <w:r>
              <w:t xml:space="preserve"> </w:t>
            </w:r>
            <w:proofErr w:type="gramStart"/>
            <w:r>
              <w:t>VARCHAR(</w:t>
            </w:r>
            <w:proofErr w:type="gramEnd"/>
            <w:r>
              <w:t>255),</w:t>
            </w:r>
          </w:p>
          <w:p w14:paraId="123E084D" w14:textId="77777777" w:rsidR="009658D3" w:rsidRDefault="009658D3" w:rsidP="009658D3">
            <w:pPr>
              <w:spacing w:after="0" w:line="240" w:lineRule="auto"/>
            </w:pPr>
            <w:proofErr w:type="spellStart"/>
            <w:r>
              <w:t>created_at</w:t>
            </w:r>
            <w:proofErr w:type="spellEnd"/>
            <w:r>
              <w:t xml:space="preserve"> TIMESTAMP DEFAULT CURRENT_TIMESTAMP</w:t>
            </w:r>
          </w:p>
          <w:p w14:paraId="70D13987" w14:textId="77777777" w:rsidR="009658D3" w:rsidRDefault="009658D3" w:rsidP="009658D3">
            <w:pPr>
              <w:spacing w:after="0" w:line="240" w:lineRule="auto"/>
            </w:pPr>
            <w:r>
              <w:t>);</w:t>
            </w:r>
          </w:p>
          <w:p w14:paraId="2598DBCB" w14:textId="77777777" w:rsidR="009658D3" w:rsidRDefault="009658D3" w:rsidP="009658D3">
            <w:pPr>
              <w:spacing w:after="0" w:line="240" w:lineRule="auto"/>
            </w:pPr>
          </w:p>
          <w:p w14:paraId="7434B603" w14:textId="77777777" w:rsidR="009658D3" w:rsidRDefault="009658D3" w:rsidP="009658D3">
            <w:pPr>
              <w:spacing w:after="0" w:line="240" w:lineRule="auto"/>
            </w:pPr>
            <w:r>
              <w:t>-- 2. PARENT TABLE: companies</w:t>
            </w:r>
          </w:p>
          <w:p w14:paraId="253784EE" w14:textId="77777777" w:rsidR="009658D3" w:rsidRDefault="009658D3" w:rsidP="009658D3">
            <w:pPr>
              <w:spacing w:after="0" w:line="240" w:lineRule="auto"/>
            </w:pPr>
            <w:r>
              <w:t>CREATE TABLE companies (</w:t>
            </w:r>
          </w:p>
          <w:p w14:paraId="5DF37168" w14:textId="77777777" w:rsidR="009658D3" w:rsidRDefault="009658D3" w:rsidP="009658D3">
            <w:pPr>
              <w:spacing w:after="0" w:line="240" w:lineRule="auto"/>
            </w:pPr>
            <w:proofErr w:type="spellStart"/>
            <w:r>
              <w:t>company_id</w:t>
            </w:r>
            <w:proofErr w:type="spellEnd"/>
            <w:r>
              <w:t xml:space="preserve"> SERIAL PRIMARY KEY,</w:t>
            </w:r>
          </w:p>
          <w:p w14:paraId="5F527F8A" w14:textId="77777777" w:rsidR="009658D3" w:rsidRDefault="009658D3" w:rsidP="009658D3">
            <w:pPr>
              <w:spacing w:after="0" w:line="240" w:lineRule="auto"/>
            </w:pPr>
            <w:proofErr w:type="spellStart"/>
            <w:r>
              <w:t>company_name</w:t>
            </w:r>
            <w:proofErr w:type="spellEnd"/>
            <w:r>
              <w:t xml:space="preserve"> </w:t>
            </w:r>
            <w:proofErr w:type="gramStart"/>
            <w:r>
              <w:t>VARCHAR(</w:t>
            </w:r>
            <w:proofErr w:type="gramEnd"/>
            <w:r>
              <w:t>120) NOT NULL,</w:t>
            </w:r>
          </w:p>
          <w:p w14:paraId="7AF3CC63" w14:textId="77777777" w:rsidR="009658D3" w:rsidRDefault="009658D3" w:rsidP="009658D3">
            <w:pPr>
              <w:spacing w:after="0" w:line="240" w:lineRule="auto"/>
            </w:pPr>
            <w:r>
              <w:t xml:space="preserve">industry </w:t>
            </w:r>
            <w:proofErr w:type="gramStart"/>
            <w:r>
              <w:t>VARCHAR(</w:t>
            </w:r>
            <w:proofErr w:type="gramEnd"/>
            <w:r>
              <w:t>80),</w:t>
            </w:r>
          </w:p>
          <w:p w14:paraId="75F4EA72" w14:textId="77777777" w:rsidR="009658D3" w:rsidRDefault="009658D3" w:rsidP="009658D3">
            <w:pPr>
              <w:spacing w:after="0" w:line="240" w:lineRule="auto"/>
            </w:pPr>
            <w:proofErr w:type="spellStart"/>
            <w:r>
              <w:t>headquarters_city</w:t>
            </w:r>
            <w:proofErr w:type="spellEnd"/>
            <w:r>
              <w:t xml:space="preserve"> </w:t>
            </w:r>
            <w:proofErr w:type="gramStart"/>
            <w:r>
              <w:t>VARCHAR(</w:t>
            </w:r>
            <w:proofErr w:type="gramEnd"/>
            <w:r>
              <w:t>50),</w:t>
            </w:r>
          </w:p>
          <w:p w14:paraId="4FD31A9D" w14:textId="77777777" w:rsidR="009658D3" w:rsidRDefault="009658D3" w:rsidP="009658D3">
            <w:pPr>
              <w:spacing w:after="0" w:line="240" w:lineRule="auto"/>
            </w:pPr>
            <w:proofErr w:type="spellStart"/>
            <w:r>
              <w:t>headquarters_country</w:t>
            </w:r>
            <w:proofErr w:type="spellEnd"/>
            <w:r>
              <w:t xml:space="preserve"> </w:t>
            </w:r>
            <w:proofErr w:type="gramStart"/>
            <w:r>
              <w:t>VARCHAR(</w:t>
            </w:r>
            <w:proofErr w:type="gramEnd"/>
            <w:r>
              <w:t>50),</w:t>
            </w:r>
          </w:p>
          <w:p w14:paraId="70B0D4F8" w14:textId="77777777" w:rsidR="009658D3" w:rsidRDefault="009658D3" w:rsidP="009658D3">
            <w:pPr>
              <w:spacing w:after="0" w:line="240" w:lineRule="auto"/>
            </w:pPr>
            <w:proofErr w:type="spellStart"/>
            <w:r>
              <w:t>website_url</w:t>
            </w:r>
            <w:proofErr w:type="spellEnd"/>
            <w:r>
              <w:t xml:space="preserve"> </w:t>
            </w:r>
            <w:proofErr w:type="gramStart"/>
            <w:r>
              <w:t>VARCHAR(</w:t>
            </w:r>
            <w:proofErr w:type="gramEnd"/>
            <w:r>
              <w:t>255),</w:t>
            </w:r>
          </w:p>
          <w:p w14:paraId="4AE7296D" w14:textId="77777777" w:rsidR="009658D3" w:rsidRDefault="009658D3" w:rsidP="009658D3">
            <w:pPr>
              <w:spacing w:after="0" w:line="240" w:lineRule="auto"/>
            </w:pPr>
            <w:proofErr w:type="spellStart"/>
            <w:r>
              <w:t>created_at</w:t>
            </w:r>
            <w:proofErr w:type="spellEnd"/>
            <w:r>
              <w:t xml:space="preserve"> TIMESTAMP DEFAULT CURRENT_TIMESTAMP</w:t>
            </w:r>
          </w:p>
          <w:p w14:paraId="212D13D7" w14:textId="77777777" w:rsidR="009658D3" w:rsidRDefault="009658D3" w:rsidP="009658D3">
            <w:pPr>
              <w:spacing w:after="0" w:line="240" w:lineRule="auto"/>
            </w:pPr>
            <w:r>
              <w:t>);</w:t>
            </w:r>
          </w:p>
          <w:p w14:paraId="595EDF65" w14:textId="77777777" w:rsidR="009658D3" w:rsidRDefault="009658D3" w:rsidP="009658D3">
            <w:pPr>
              <w:spacing w:after="0" w:line="240" w:lineRule="auto"/>
            </w:pPr>
          </w:p>
          <w:p w14:paraId="27ACF9B0" w14:textId="77777777" w:rsidR="009658D3" w:rsidRDefault="009658D3" w:rsidP="009658D3">
            <w:pPr>
              <w:spacing w:after="0" w:line="240" w:lineRule="auto"/>
            </w:pPr>
            <w:r>
              <w:t>-- 3. CHILD TABLE: jobs (references companies)</w:t>
            </w:r>
          </w:p>
          <w:p w14:paraId="31F3A02B" w14:textId="77777777" w:rsidR="009658D3" w:rsidRDefault="009658D3" w:rsidP="009658D3">
            <w:pPr>
              <w:spacing w:after="0" w:line="240" w:lineRule="auto"/>
            </w:pPr>
            <w:r>
              <w:t>CREATE TABLE jobs (</w:t>
            </w:r>
          </w:p>
          <w:p w14:paraId="6A54532E" w14:textId="77777777" w:rsidR="009658D3" w:rsidRDefault="009658D3" w:rsidP="009658D3">
            <w:pPr>
              <w:spacing w:after="0" w:line="240" w:lineRule="auto"/>
            </w:pPr>
            <w:proofErr w:type="spellStart"/>
            <w:r>
              <w:t>job_id</w:t>
            </w:r>
            <w:proofErr w:type="spellEnd"/>
            <w:r>
              <w:t xml:space="preserve"> SERIAL PRIMARY KEY,</w:t>
            </w:r>
          </w:p>
          <w:p w14:paraId="40080971" w14:textId="77777777" w:rsidR="009658D3" w:rsidRDefault="009658D3" w:rsidP="009658D3">
            <w:pPr>
              <w:spacing w:after="0" w:line="240" w:lineRule="auto"/>
            </w:pPr>
            <w:proofErr w:type="spellStart"/>
            <w:r>
              <w:t>company_id</w:t>
            </w:r>
            <w:proofErr w:type="spellEnd"/>
            <w:r>
              <w:t xml:space="preserve"> INT NOT NULL,</w:t>
            </w:r>
          </w:p>
          <w:p w14:paraId="0F5F05F3" w14:textId="77777777" w:rsidR="009658D3" w:rsidRDefault="009658D3" w:rsidP="009658D3">
            <w:pPr>
              <w:spacing w:after="0" w:line="240" w:lineRule="auto"/>
            </w:pPr>
            <w:r>
              <w:t xml:space="preserve">title </w:t>
            </w:r>
            <w:proofErr w:type="gramStart"/>
            <w:r>
              <w:t>VARCHAR(</w:t>
            </w:r>
            <w:proofErr w:type="gramEnd"/>
            <w:r>
              <w:t>120) NOT NULL,</w:t>
            </w:r>
          </w:p>
          <w:p w14:paraId="4B740335" w14:textId="77777777" w:rsidR="009658D3" w:rsidRDefault="009658D3" w:rsidP="009658D3">
            <w:pPr>
              <w:spacing w:after="0" w:line="240" w:lineRule="auto"/>
            </w:pPr>
            <w:r>
              <w:t xml:space="preserve">location </w:t>
            </w:r>
            <w:proofErr w:type="gramStart"/>
            <w:r>
              <w:t>VARCHAR(</w:t>
            </w:r>
            <w:proofErr w:type="gramEnd"/>
            <w:r>
              <w:t>120),</w:t>
            </w:r>
          </w:p>
          <w:p w14:paraId="3CABF07B" w14:textId="77777777" w:rsidR="009658D3" w:rsidRDefault="009658D3" w:rsidP="009658D3">
            <w:pPr>
              <w:spacing w:after="0" w:line="240" w:lineRule="auto"/>
            </w:pPr>
            <w:proofErr w:type="spellStart"/>
            <w:r>
              <w:t>workplace_type</w:t>
            </w:r>
            <w:proofErr w:type="spellEnd"/>
            <w:r>
              <w:t xml:space="preserve"> </w:t>
            </w:r>
            <w:proofErr w:type="gramStart"/>
            <w:r>
              <w:t>VARCHAR(</w:t>
            </w:r>
            <w:proofErr w:type="gramEnd"/>
            <w:r>
              <w:t>20), -- e.g., 'Remote', 'On-site', 'Hybrid'</w:t>
            </w:r>
          </w:p>
          <w:p w14:paraId="2B356B90" w14:textId="77777777" w:rsidR="009658D3" w:rsidRDefault="009658D3" w:rsidP="009658D3">
            <w:pPr>
              <w:spacing w:after="0" w:line="240" w:lineRule="auto"/>
            </w:pPr>
            <w:proofErr w:type="spellStart"/>
            <w:r>
              <w:t>is_active</w:t>
            </w:r>
            <w:proofErr w:type="spellEnd"/>
            <w:r>
              <w:t xml:space="preserve"> BOOLEAN DEFAULT TRUE,</w:t>
            </w:r>
          </w:p>
          <w:p w14:paraId="3B6C34BA" w14:textId="77777777" w:rsidR="009658D3" w:rsidRDefault="009658D3" w:rsidP="009658D3">
            <w:pPr>
              <w:spacing w:after="0" w:line="240" w:lineRule="auto"/>
            </w:pPr>
            <w:proofErr w:type="spellStart"/>
            <w:r>
              <w:t>posted_at</w:t>
            </w:r>
            <w:proofErr w:type="spellEnd"/>
            <w:r>
              <w:t xml:space="preserve"> TIMESTAMP DEFAULT CURRENT_TIMESTAMP,</w:t>
            </w:r>
          </w:p>
          <w:p w14:paraId="412F8D00" w14:textId="77777777" w:rsidR="009658D3" w:rsidRDefault="009658D3" w:rsidP="009658D3">
            <w:pPr>
              <w:spacing w:after="0" w:line="240" w:lineRule="auto"/>
            </w:pPr>
            <w:r>
              <w:t xml:space="preserve">CONSTRAINT </w:t>
            </w:r>
            <w:proofErr w:type="spellStart"/>
            <w:r>
              <w:t>fk_jobs_company</w:t>
            </w:r>
            <w:proofErr w:type="spellEnd"/>
          </w:p>
          <w:p w14:paraId="58411323" w14:textId="77777777" w:rsidR="009658D3" w:rsidRDefault="009658D3" w:rsidP="009658D3">
            <w:pPr>
              <w:spacing w:after="0" w:line="240" w:lineRule="auto"/>
            </w:pPr>
            <w:r>
              <w:t>FOREIGN KEY (</w:t>
            </w:r>
            <w:proofErr w:type="spellStart"/>
            <w:r>
              <w:t>company_id</w:t>
            </w:r>
            <w:proofErr w:type="spellEnd"/>
            <w:r>
              <w:t xml:space="preserve">) </w:t>
            </w:r>
          </w:p>
          <w:p w14:paraId="53881342" w14:textId="77777777" w:rsidR="009658D3" w:rsidRDefault="009658D3" w:rsidP="009658D3">
            <w:pPr>
              <w:spacing w:after="0" w:line="240" w:lineRule="auto"/>
            </w:pPr>
            <w:r>
              <w:t>REFERENCES companies (</w:t>
            </w:r>
            <w:proofErr w:type="spellStart"/>
            <w:r>
              <w:t>company_id</w:t>
            </w:r>
            <w:proofErr w:type="spellEnd"/>
            <w:r>
              <w:t>)</w:t>
            </w:r>
          </w:p>
          <w:p w14:paraId="2657BA3F" w14:textId="77777777" w:rsidR="009658D3" w:rsidRDefault="009658D3" w:rsidP="009658D3">
            <w:pPr>
              <w:spacing w:after="0" w:line="240" w:lineRule="auto"/>
            </w:pPr>
            <w:r>
              <w:t>ON DELETE CASCADE</w:t>
            </w:r>
          </w:p>
          <w:p w14:paraId="0E90D29D" w14:textId="77777777" w:rsidR="009658D3" w:rsidRDefault="009658D3" w:rsidP="009658D3">
            <w:pPr>
              <w:spacing w:after="0" w:line="240" w:lineRule="auto"/>
            </w:pPr>
            <w:r>
              <w:t>);</w:t>
            </w:r>
          </w:p>
          <w:p w14:paraId="64EC8EB3" w14:textId="77777777" w:rsidR="009658D3" w:rsidRDefault="009658D3" w:rsidP="009658D3">
            <w:pPr>
              <w:spacing w:after="0" w:line="240" w:lineRule="auto"/>
            </w:pPr>
          </w:p>
          <w:p w14:paraId="622B55AC" w14:textId="77777777" w:rsidR="009658D3" w:rsidRDefault="009658D3" w:rsidP="009658D3">
            <w:pPr>
              <w:spacing w:after="0" w:line="240" w:lineRule="auto"/>
            </w:pPr>
            <w:r>
              <w:t>-- 4. CHILD TABLE: posts (references users)</w:t>
            </w:r>
          </w:p>
          <w:p w14:paraId="33828FDC" w14:textId="77777777" w:rsidR="009658D3" w:rsidRDefault="009658D3" w:rsidP="009658D3">
            <w:pPr>
              <w:spacing w:after="0" w:line="240" w:lineRule="auto"/>
            </w:pPr>
            <w:r>
              <w:lastRenderedPageBreak/>
              <w:t>CREATE TABLE posts (</w:t>
            </w:r>
          </w:p>
          <w:p w14:paraId="32D5C5BC" w14:textId="77777777" w:rsidR="009658D3" w:rsidRDefault="009658D3" w:rsidP="009658D3">
            <w:pPr>
              <w:spacing w:after="0" w:line="240" w:lineRule="auto"/>
            </w:pPr>
            <w:proofErr w:type="spellStart"/>
            <w:r>
              <w:t>post_id</w:t>
            </w:r>
            <w:proofErr w:type="spellEnd"/>
            <w:r>
              <w:t xml:space="preserve"> SERIAL PRIMARY KEY,</w:t>
            </w:r>
          </w:p>
          <w:p w14:paraId="4E0F9CD4" w14:textId="77777777" w:rsidR="009658D3" w:rsidRDefault="009658D3" w:rsidP="009658D3">
            <w:pPr>
              <w:spacing w:after="0" w:line="240" w:lineRule="auto"/>
            </w:pPr>
            <w:proofErr w:type="spellStart"/>
            <w:r>
              <w:t>user_id</w:t>
            </w:r>
            <w:proofErr w:type="spellEnd"/>
            <w:r>
              <w:t xml:space="preserve"> INT NOT NULL,  </w:t>
            </w:r>
          </w:p>
          <w:p w14:paraId="4800618F" w14:textId="77777777" w:rsidR="009658D3" w:rsidRDefault="009658D3" w:rsidP="009658D3">
            <w:pPr>
              <w:spacing w:after="0" w:line="240" w:lineRule="auto"/>
            </w:pPr>
            <w:r>
              <w:t>content TEXT NOT NULL,</w:t>
            </w:r>
          </w:p>
          <w:p w14:paraId="51AB7E0B" w14:textId="77777777" w:rsidR="009658D3" w:rsidRDefault="009658D3" w:rsidP="009658D3">
            <w:pPr>
              <w:spacing w:after="0" w:line="240" w:lineRule="auto"/>
            </w:pPr>
            <w:proofErr w:type="spellStart"/>
            <w:r>
              <w:t>likes_count</w:t>
            </w:r>
            <w:proofErr w:type="spellEnd"/>
            <w:r>
              <w:t xml:space="preserve"> INT DEFAULT 0,</w:t>
            </w:r>
          </w:p>
          <w:p w14:paraId="3B0F56B2" w14:textId="77777777" w:rsidR="009658D3" w:rsidRDefault="009658D3" w:rsidP="009658D3">
            <w:pPr>
              <w:spacing w:after="0" w:line="240" w:lineRule="auto"/>
            </w:pPr>
            <w:proofErr w:type="spellStart"/>
            <w:r>
              <w:t>views_count</w:t>
            </w:r>
            <w:proofErr w:type="spellEnd"/>
            <w:r>
              <w:t xml:space="preserve"> INT DEFAULT 0,</w:t>
            </w:r>
          </w:p>
          <w:p w14:paraId="567DB751" w14:textId="77777777" w:rsidR="009658D3" w:rsidRDefault="009658D3" w:rsidP="009658D3">
            <w:pPr>
              <w:spacing w:after="0" w:line="240" w:lineRule="auto"/>
            </w:pPr>
            <w:proofErr w:type="spellStart"/>
            <w:r>
              <w:t>created_at</w:t>
            </w:r>
            <w:proofErr w:type="spellEnd"/>
            <w:r>
              <w:t xml:space="preserve"> TIMESTAMP DEFAULT CURRENT_TIMESTAMP,</w:t>
            </w:r>
          </w:p>
          <w:p w14:paraId="2FEE714C" w14:textId="77777777" w:rsidR="009658D3" w:rsidRDefault="009658D3" w:rsidP="009658D3">
            <w:pPr>
              <w:spacing w:after="0" w:line="240" w:lineRule="auto"/>
            </w:pPr>
            <w:r>
              <w:t xml:space="preserve">CONSTRAINT </w:t>
            </w:r>
            <w:proofErr w:type="spellStart"/>
            <w:r>
              <w:t>fk_posts_user</w:t>
            </w:r>
            <w:proofErr w:type="spellEnd"/>
          </w:p>
          <w:p w14:paraId="697D4666" w14:textId="77777777" w:rsidR="009658D3" w:rsidRDefault="009658D3" w:rsidP="009658D3">
            <w:pPr>
              <w:spacing w:after="0" w:line="240" w:lineRule="auto"/>
            </w:pPr>
            <w:r>
              <w:t>FOREIGN KEY (</w:t>
            </w:r>
            <w:proofErr w:type="spellStart"/>
            <w:r>
              <w:t>user_id</w:t>
            </w:r>
            <w:proofErr w:type="spellEnd"/>
            <w:r>
              <w:t xml:space="preserve">) </w:t>
            </w:r>
          </w:p>
          <w:p w14:paraId="0602B670" w14:textId="77777777" w:rsidR="009658D3" w:rsidRDefault="009658D3" w:rsidP="009658D3">
            <w:pPr>
              <w:spacing w:after="0" w:line="240" w:lineRule="auto"/>
            </w:pPr>
            <w:r>
              <w:t>REFERENCES users (</w:t>
            </w:r>
            <w:proofErr w:type="spellStart"/>
            <w:r>
              <w:t>user_id</w:t>
            </w:r>
            <w:proofErr w:type="spellEnd"/>
            <w:r>
              <w:t xml:space="preserve">) </w:t>
            </w:r>
          </w:p>
          <w:p w14:paraId="311D9212" w14:textId="77777777" w:rsidR="009658D3" w:rsidRDefault="009658D3" w:rsidP="009658D3">
            <w:pPr>
              <w:spacing w:after="0" w:line="240" w:lineRule="auto"/>
            </w:pPr>
            <w:r>
              <w:t>ON DELETE CASCADE</w:t>
            </w:r>
          </w:p>
          <w:p w14:paraId="56799CE5" w14:textId="77777777" w:rsidR="009658D3" w:rsidRDefault="009658D3" w:rsidP="009658D3">
            <w:pPr>
              <w:spacing w:after="0" w:line="240" w:lineRule="auto"/>
            </w:pPr>
            <w:r>
              <w:t>);</w:t>
            </w:r>
          </w:p>
          <w:p w14:paraId="1284EDA9" w14:textId="77777777" w:rsidR="009658D3" w:rsidRDefault="009658D3" w:rsidP="009658D3">
            <w:pPr>
              <w:spacing w:after="0" w:line="240" w:lineRule="auto"/>
            </w:pPr>
          </w:p>
          <w:p w14:paraId="109E3886" w14:textId="77777777" w:rsidR="009658D3" w:rsidRDefault="009658D3" w:rsidP="009658D3">
            <w:pPr>
              <w:spacing w:after="0" w:line="240" w:lineRule="auto"/>
            </w:pPr>
            <w:r>
              <w:t>-- 5. JUNCTION / CHILD TABLE: experiences (references users and companies)</w:t>
            </w:r>
          </w:p>
          <w:p w14:paraId="20EB3523" w14:textId="77777777" w:rsidR="009658D3" w:rsidRDefault="009658D3" w:rsidP="009658D3">
            <w:pPr>
              <w:spacing w:after="0" w:line="240" w:lineRule="auto"/>
            </w:pPr>
            <w:r>
              <w:t>CREATE TABLE experiences (</w:t>
            </w:r>
          </w:p>
          <w:p w14:paraId="7A624BFD" w14:textId="77777777" w:rsidR="009658D3" w:rsidRDefault="009658D3" w:rsidP="009658D3">
            <w:pPr>
              <w:spacing w:after="0" w:line="240" w:lineRule="auto"/>
            </w:pPr>
            <w:proofErr w:type="spellStart"/>
            <w:r>
              <w:t>experience_id</w:t>
            </w:r>
            <w:proofErr w:type="spellEnd"/>
            <w:r>
              <w:t xml:space="preserve"> SERIAL PRIMARY KEY,</w:t>
            </w:r>
          </w:p>
          <w:p w14:paraId="280A25AB" w14:textId="77777777" w:rsidR="009658D3" w:rsidRDefault="009658D3" w:rsidP="009658D3">
            <w:pPr>
              <w:spacing w:after="0" w:line="240" w:lineRule="auto"/>
            </w:pPr>
            <w:proofErr w:type="spellStart"/>
            <w:r>
              <w:t>user_id</w:t>
            </w:r>
            <w:proofErr w:type="spellEnd"/>
            <w:r>
              <w:t xml:space="preserve"> INT NOT NULL,</w:t>
            </w:r>
          </w:p>
          <w:p w14:paraId="2853D53C" w14:textId="77777777" w:rsidR="009658D3" w:rsidRDefault="009658D3" w:rsidP="009658D3">
            <w:pPr>
              <w:spacing w:after="0" w:line="240" w:lineRule="auto"/>
            </w:pPr>
            <w:proofErr w:type="spellStart"/>
            <w:r>
              <w:t>company_id</w:t>
            </w:r>
            <w:proofErr w:type="spellEnd"/>
            <w:r>
              <w:t xml:space="preserve"> INT NOT NULL,</w:t>
            </w:r>
          </w:p>
          <w:p w14:paraId="3328168B" w14:textId="77777777" w:rsidR="009658D3" w:rsidRDefault="009658D3" w:rsidP="009658D3">
            <w:pPr>
              <w:spacing w:after="0" w:line="240" w:lineRule="auto"/>
            </w:pPr>
            <w:proofErr w:type="spellStart"/>
            <w:r>
              <w:t>job_title</w:t>
            </w:r>
            <w:proofErr w:type="spellEnd"/>
            <w:r>
              <w:t xml:space="preserve"> </w:t>
            </w:r>
            <w:proofErr w:type="gramStart"/>
            <w:r>
              <w:t>VARCHAR(</w:t>
            </w:r>
            <w:proofErr w:type="gramEnd"/>
            <w:r>
              <w:t>100) NOT NULL,</w:t>
            </w:r>
          </w:p>
          <w:p w14:paraId="23F5B1BB" w14:textId="77777777" w:rsidR="009658D3" w:rsidRDefault="009658D3" w:rsidP="009658D3">
            <w:pPr>
              <w:spacing w:after="0" w:line="240" w:lineRule="auto"/>
            </w:pPr>
            <w:proofErr w:type="spellStart"/>
            <w:r>
              <w:t>employment_type</w:t>
            </w:r>
            <w:proofErr w:type="spellEnd"/>
            <w:r>
              <w:t xml:space="preserve"> </w:t>
            </w:r>
            <w:proofErr w:type="gramStart"/>
            <w:r>
              <w:t>VARCHAR(</w:t>
            </w:r>
            <w:proofErr w:type="gramEnd"/>
            <w:r>
              <w:t>30), -- e.g., 'Full-time', 'Contract', 'Internship'</w:t>
            </w:r>
          </w:p>
          <w:p w14:paraId="23B0279B" w14:textId="77777777" w:rsidR="009658D3" w:rsidRDefault="009658D3" w:rsidP="009658D3">
            <w:pPr>
              <w:spacing w:after="0" w:line="240" w:lineRule="auto"/>
            </w:pPr>
            <w:proofErr w:type="spellStart"/>
            <w:r>
              <w:t>start_date</w:t>
            </w:r>
            <w:proofErr w:type="spellEnd"/>
            <w:r>
              <w:t xml:space="preserve"> DATE NOT NULL,</w:t>
            </w:r>
          </w:p>
          <w:p w14:paraId="37EC2287" w14:textId="77777777" w:rsidR="009658D3" w:rsidRDefault="009658D3" w:rsidP="009658D3">
            <w:pPr>
              <w:spacing w:after="0" w:line="240" w:lineRule="auto"/>
            </w:pPr>
            <w:proofErr w:type="spellStart"/>
            <w:r>
              <w:t>end_date</w:t>
            </w:r>
            <w:proofErr w:type="spellEnd"/>
            <w:r>
              <w:t xml:space="preserve"> DATE,</w:t>
            </w:r>
          </w:p>
          <w:p w14:paraId="78F557E0" w14:textId="77777777" w:rsidR="009658D3" w:rsidRDefault="009658D3" w:rsidP="009658D3">
            <w:pPr>
              <w:spacing w:after="0" w:line="240" w:lineRule="auto"/>
            </w:pPr>
            <w:proofErr w:type="spellStart"/>
            <w:r>
              <w:t>is_current</w:t>
            </w:r>
            <w:proofErr w:type="spellEnd"/>
            <w:r>
              <w:t xml:space="preserve"> BOOLEAN DEFAULT FALSE,</w:t>
            </w:r>
          </w:p>
          <w:p w14:paraId="77392D79" w14:textId="77777777" w:rsidR="009658D3" w:rsidRDefault="009658D3" w:rsidP="009658D3">
            <w:pPr>
              <w:spacing w:after="0" w:line="240" w:lineRule="auto"/>
            </w:pPr>
            <w:r>
              <w:t xml:space="preserve">CONSTRAINT </w:t>
            </w:r>
            <w:proofErr w:type="spellStart"/>
            <w:r>
              <w:t>fk_experiences_user</w:t>
            </w:r>
            <w:proofErr w:type="spellEnd"/>
          </w:p>
          <w:p w14:paraId="679279F5" w14:textId="77777777" w:rsidR="009658D3" w:rsidRDefault="009658D3" w:rsidP="009658D3">
            <w:pPr>
              <w:spacing w:after="0" w:line="240" w:lineRule="auto"/>
            </w:pPr>
            <w:r>
              <w:t>FOREIGN KEY (</w:t>
            </w:r>
            <w:proofErr w:type="spellStart"/>
            <w:r>
              <w:t>user_id</w:t>
            </w:r>
            <w:proofErr w:type="spellEnd"/>
            <w:r>
              <w:t xml:space="preserve">) </w:t>
            </w:r>
          </w:p>
          <w:p w14:paraId="795DA7B5" w14:textId="77777777" w:rsidR="009658D3" w:rsidRDefault="009658D3" w:rsidP="009658D3">
            <w:pPr>
              <w:spacing w:after="0" w:line="240" w:lineRule="auto"/>
            </w:pPr>
            <w:r>
              <w:t>REFERENCES users (</w:t>
            </w:r>
            <w:proofErr w:type="spellStart"/>
            <w:r>
              <w:t>user_id</w:t>
            </w:r>
            <w:proofErr w:type="spellEnd"/>
            <w:r>
              <w:t>)</w:t>
            </w:r>
          </w:p>
          <w:p w14:paraId="18F7C6B0" w14:textId="77777777" w:rsidR="009658D3" w:rsidRDefault="009658D3" w:rsidP="009658D3">
            <w:pPr>
              <w:spacing w:after="0" w:line="240" w:lineRule="auto"/>
            </w:pPr>
            <w:r>
              <w:t>ON DELETE CASCADE,</w:t>
            </w:r>
          </w:p>
          <w:p w14:paraId="748E1232" w14:textId="77777777" w:rsidR="009658D3" w:rsidRDefault="009658D3" w:rsidP="009658D3">
            <w:pPr>
              <w:spacing w:after="0" w:line="240" w:lineRule="auto"/>
            </w:pPr>
            <w:r>
              <w:t xml:space="preserve">CONSTRAINT </w:t>
            </w:r>
            <w:proofErr w:type="spellStart"/>
            <w:r>
              <w:t>fk_experiences_company</w:t>
            </w:r>
            <w:proofErr w:type="spellEnd"/>
          </w:p>
          <w:p w14:paraId="095CF437" w14:textId="77777777" w:rsidR="009658D3" w:rsidRDefault="009658D3" w:rsidP="009658D3">
            <w:pPr>
              <w:spacing w:after="0" w:line="240" w:lineRule="auto"/>
            </w:pPr>
            <w:r>
              <w:t>FOREIGN KEY (</w:t>
            </w:r>
            <w:proofErr w:type="spellStart"/>
            <w:r>
              <w:t>company_id</w:t>
            </w:r>
            <w:proofErr w:type="spellEnd"/>
            <w:r>
              <w:t>)</w:t>
            </w:r>
          </w:p>
          <w:p w14:paraId="4E1192C2" w14:textId="77777777" w:rsidR="009658D3" w:rsidRDefault="009658D3" w:rsidP="009658D3">
            <w:pPr>
              <w:spacing w:after="0" w:line="240" w:lineRule="auto"/>
            </w:pPr>
            <w:r>
              <w:t>REFERENCES companies (</w:t>
            </w:r>
            <w:proofErr w:type="spellStart"/>
            <w:r>
              <w:t>company_id</w:t>
            </w:r>
            <w:proofErr w:type="spellEnd"/>
            <w:r>
              <w:t>)</w:t>
            </w:r>
          </w:p>
          <w:p w14:paraId="1337FFD6" w14:textId="77777777" w:rsidR="009658D3" w:rsidRDefault="009658D3" w:rsidP="009658D3">
            <w:pPr>
              <w:spacing w:after="0" w:line="240" w:lineRule="auto"/>
            </w:pPr>
            <w:r>
              <w:t>ON DELETE CASCADE</w:t>
            </w:r>
          </w:p>
          <w:p w14:paraId="665E62AC" w14:textId="77777777" w:rsidR="009658D3" w:rsidRDefault="009658D3" w:rsidP="009658D3">
            <w:pPr>
              <w:spacing w:after="0" w:line="240" w:lineRule="auto"/>
            </w:pPr>
            <w:r>
              <w:t>);</w:t>
            </w:r>
          </w:p>
          <w:p w14:paraId="4DFC4796" w14:textId="77777777" w:rsidR="009658D3" w:rsidRDefault="009658D3" w:rsidP="009658D3">
            <w:pPr>
              <w:spacing w:after="0" w:line="240" w:lineRule="auto"/>
            </w:pPr>
          </w:p>
          <w:p w14:paraId="62531CEF" w14:textId="77777777" w:rsidR="009658D3" w:rsidRDefault="009658D3" w:rsidP="009658D3">
            <w:pPr>
              <w:spacing w:after="0" w:line="240" w:lineRule="auto"/>
            </w:pPr>
            <w:r>
              <w:t>-- 6. JUNCTION TABLE: connections (self-referencing users)</w:t>
            </w:r>
          </w:p>
          <w:p w14:paraId="2989D5B1" w14:textId="77777777" w:rsidR="009658D3" w:rsidRDefault="009658D3" w:rsidP="009658D3">
            <w:pPr>
              <w:spacing w:after="0" w:line="240" w:lineRule="auto"/>
            </w:pPr>
            <w:r>
              <w:t>CREATE TABLE connections (</w:t>
            </w:r>
          </w:p>
          <w:p w14:paraId="27D7AB1D" w14:textId="77777777" w:rsidR="009658D3" w:rsidRDefault="009658D3" w:rsidP="009658D3">
            <w:pPr>
              <w:spacing w:after="0" w:line="240" w:lineRule="auto"/>
            </w:pPr>
            <w:r>
              <w:t>user_id_1 INT NOT NULL,</w:t>
            </w:r>
          </w:p>
          <w:p w14:paraId="17CC39C6" w14:textId="77777777" w:rsidR="009658D3" w:rsidRDefault="009658D3" w:rsidP="009658D3">
            <w:pPr>
              <w:spacing w:after="0" w:line="240" w:lineRule="auto"/>
            </w:pPr>
            <w:r>
              <w:t>user_id_2 INT NOT NULL,</w:t>
            </w:r>
          </w:p>
          <w:p w14:paraId="10D12A4A" w14:textId="77777777" w:rsidR="009658D3" w:rsidRDefault="009658D3" w:rsidP="009658D3">
            <w:pPr>
              <w:spacing w:after="0" w:line="240" w:lineRule="auto"/>
            </w:pPr>
            <w:r>
              <w:t xml:space="preserve">status </w:t>
            </w:r>
            <w:proofErr w:type="gramStart"/>
            <w:r>
              <w:t>VARCHAR(</w:t>
            </w:r>
            <w:proofErr w:type="gramEnd"/>
            <w:r>
              <w:t>20) DEFAULT 'pending', -- 'pending', 'accepted', 'rejected'</w:t>
            </w:r>
          </w:p>
          <w:p w14:paraId="435005B1" w14:textId="77777777" w:rsidR="009658D3" w:rsidRDefault="009658D3" w:rsidP="009658D3">
            <w:pPr>
              <w:spacing w:after="0" w:line="240" w:lineRule="auto"/>
            </w:pPr>
            <w:proofErr w:type="spellStart"/>
            <w:r>
              <w:t>created_at</w:t>
            </w:r>
            <w:proofErr w:type="spellEnd"/>
            <w:r>
              <w:t xml:space="preserve"> TIMESTAMP DEFAULT CURRENT_TIMESTAMP,</w:t>
            </w:r>
          </w:p>
          <w:p w14:paraId="6FF7229A" w14:textId="77777777" w:rsidR="009658D3" w:rsidRDefault="009658D3" w:rsidP="009658D3">
            <w:pPr>
              <w:spacing w:after="0" w:line="240" w:lineRule="auto"/>
            </w:pPr>
            <w:proofErr w:type="spellStart"/>
            <w:r>
              <w:t>updated_at</w:t>
            </w:r>
            <w:proofErr w:type="spellEnd"/>
            <w:r>
              <w:t xml:space="preserve"> TIMESTAMP DEFAULT CURRENT_TIMESTAMP,</w:t>
            </w:r>
          </w:p>
          <w:p w14:paraId="76F75CD6" w14:textId="77777777" w:rsidR="009658D3" w:rsidRDefault="009658D3" w:rsidP="009658D3">
            <w:pPr>
              <w:spacing w:after="0" w:line="240" w:lineRule="auto"/>
            </w:pPr>
            <w:r>
              <w:t>PRIMARY KEY (user_id_1, user_id_2),</w:t>
            </w:r>
          </w:p>
          <w:p w14:paraId="0AB1775B" w14:textId="77777777" w:rsidR="009658D3" w:rsidRDefault="009658D3" w:rsidP="009658D3">
            <w:pPr>
              <w:spacing w:after="0" w:line="240" w:lineRule="auto"/>
            </w:pPr>
            <w:r>
              <w:t>CONSTRAINT fk_connections_user1</w:t>
            </w:r>
          </w:p>
          <w:p w14:paraId="553C8A0A" w14:textId="77777777" w:rsidR="009658D3" w:rsidRDefault="009658D3" w:rsidP="009658D3">
            <w:pPr>
              <w:spacing w:after="0" w:line="240" w:lineRule="auto"/>
            </w:pPr>
            <w:r>
              <w:t xml:space="preserve">FOREIGN KEY (user_id_1) </w:t>
            </w:r>
          </w:p>
          <w:p w14:paraId="0E889361" w14:textId="77777777" w:rsidR="009658D3" w:rsidRDefault="009658D3" w:rsidP="009658D3">
            <w:pPr>
              <w:spacing w:after="0" w:line="240" w:lineRule="auto"/>
            </w:pPr>
            <w:r>
              <w:t>REFERENCES users (</w:t>
            </w:r>
            <w:proofErr w:type="spellStart"/>
            <w:r>
              <w:t>user_id</w:t>
            </w:r>
            <w:proofErr w:type="spellEnd"/>
            <w:r>
              <w:t xml:space="preserve">) </w:t>
            </w:r>
          </w:p>
          <w:p w14:paraId="288A9960" w14:textId="77777777" w:rsidR="009658D3" w:rsidRDefault="009658D3" w:rsidP="009658D3">
            <w:pPr>
              <w:spacing w:after="0" w:line="240" w:lineRule="auto"/>
            </w:pPr>
            <w:r>
              <w:t>ON DELETE CASCADE,</w:t>
            </w:r>
          </w:p>
          <w:p w14:paraId="682AC6FF" w14:textId="77777777" w:rsidR="009658D3" w:rsidRDefault="009658D3" w:rsidP="009658D3">
            <w:pPr>
              <w:spacing w:after="0" w:line="240" w:lineRule="auto"/>
            </w:pPr>
            <w:r>
              <w:t>CONSTRAINT fk_connections_user2</w:t>
            </w:r>
          </w:p>
          <w:p w14:paraId="4C211DA5" w14:textId="77777777" w:rsidR="009658D3" w:rsidRDefault="009658D3" w:rsidP="009658D3">
            <w:pPr>
              <w:spacing w:after="0" w:line="240" w:lineRule="auto"/>
            </w:pPr>
            <w:r>
              <w:t xml:space="preserve">FOREIGN KEY (user_id_2) </w:t>
            </w:r>
          </w:p>
          <w:p w14:paraId="2D7B2A32" w14:textId="77777777" w:rsidR="009658D3" w:rsidRDefault="009658D3" w:rsidP="009658D3">
            <w:pPr>
              <w:spacing w:after="0" w:line="240" w:lineRule="auto"/>
            </w:pPr>
            <w:r>
              <w:lastRenderedPageBreak/>
              <w:t>REFERENCES users (</w:t>
            </w:r>
            <w:proofErr w:type="spellStart"/>
            <w:r>
              <w:t>user_id</w:t>
            </w:r>
            <w:proofErr w:type="spellEnd"/>
            <w:r>
              <w:t>)</w:t>
            </w:r>
          </w:p>
          <w:p w14:paraId="690E7F2D" w14:textId="77777777" w:rsidR="009658D3" w:rsidRDefault="009658D3" w:rsidP="009658D3">
            <w:pPr>
              <w:spacing w:after="0" w:line="240" w:lineRule="auto"/>
            </w:pPr>
            <w:r>
              <w:t>ON DELETE CASCADE,</w:t>
            </w:r>
          </w:p>
          <w:p w14:paraId="6C31D855" w14:textId="77777777" w:rsidR="009658D3" w:rsidRDefault="009658D3" w:rsidP="009658D3">
            <w:pPr>
              <w:spacing w:after="0" w:line="240" w:lineRule="auto"/>
            </w:pPr>
            <w:r>
              <w:t xml:space="preserve">CONSTRAINT </w:t>
            </w:r>
            <w:proofErr w:type="spellStart"/>
            <w:r>
              <w:t>chk_no_self_connect</w:t>
            </w:r>
            <w:proofErr w:type="spellEnd"/>
          </w:p>
          <w:p w14:paraId="4F451FCD" w14:textId="77777777" w:rsidR="009658D3" w:rsidRDefault="009658D3" w:rsidP="009658D3">
            <w:pPr>
              <w:spacing w:after="0" w:line="240" w:lineRule="auto"/>
            </w:pPr>
            <w:r>
              <w:t>CHECK (user_id_1 &lt;&gt; user_id_2)</w:t>
            </w:r>
          </w:p>
          <w:p w14:paraId="29E1DD1B" w14:textId="77777777" w:rsidR="009658D3" w:rsidRDefault="009658D3" w:rsidP="009658D3">
            <w:pPr>
              <w:spacing w:after="0" w:line="240" w:lineRule="auto"/>
            </w:pPr>
            <w:r>
              <w:t>);</w:t>
            </w:r>
          </w:p>
          <w:p w14:paraId="58EC2249" w14:textId="77777777" w:rsidR="009658D3" w:rsidRDefault="009658D3" w:rsidP="009658D3">
            <w:pPr>
              <w:spacing w:after="0" w:line="240" w:lineRule="auto"/>
            </w:pPr>
          </w:p>
          <w:p w14:paraId="75EC1D50" w14:textId="77777777" w:rsidR="009658D3" w:rsidRDefault="009658D3" w:rsidP="009658D3">
            <w:pPr>
              <w:spacing w:after="0" w:line="240" w:lineRule="auto"/>
            </w:pPr>
            <w:r>
              <w:t xml:space="preserve">-- 7. CHILD / JUNCTION TABLE: </w:t>
            </w:r>
            <w:proofErr w:type="spellStart"/>
            <w:r>
              <w:t>job_applications</w:t>
            </w:r>
            <w:proofErr w:type="spellEnd"/>
            <w:r>
              <w:t xml:space="preserve"> (references jobs and users)</w:t>
            </w:r>
          </w:p>
          <w:p w14:paraId="7E2D7B3F" w14:textId="77777777" w:rsidR="009658D3" w:rsidRDefault="009658D3" w:rsidP="009658D3">
            <w:pPr>
              <w:spacing w:after="0" w:line="240" w:lineRule="auto"/>
            </w:pPr>
            <w:r>
              <w:t xml:space="preserve">CREATE TABLE </w:t>
            </w:r>
            <w:proofErr w:type="spellStart"/>
            <w:r>
              <w:t>job_applications</w:t>
            </w:r>
            <w:proofErr w:type="spellEnd"/>
            <w:r>
              <w:t xml:space="preserve"> (</w:t>
            </w:r>
          </w:p>
          <w:p w14:paraId="31DE2363" w14:textId="77777777" w:rsidR="009658D3" w:rsidRDefault="009658D3" w:rsidP="009658D3">
            <w:pPr>
              <w:spacing w:after="0" w:line="240" w:lineRule="auto"/>
            </w:pPr>
            <w:proofErr w:type="spellStart"/>
            <w:r>
              <w:t>application_id</w:t>
            </w:r>
            <w:proofErr w:type="spellEnd"/>
            <w:r>
              <w:t xml:space="preserve"> SERIAL PRIMARY KEY,</w:t>
            </w:r>
          </w:p>
          <w:p w14:paraId="32005E6A" w14:textId="77777777" w:rsidR="009658D3" w:rsidRDefault="009658D3" w:rsidP="009658D3">
            <w:pPr>
              <w:spacing w:after="0" w:line="240" w:lineRule="auto"/>
            </w:pPr>
            <w:proofErr w:type="spellStart"/>
            <w:r>
              <w:t>job_id</w:t>
            </w:r>
            <w:proofErr w:type="spellEnd"/>
            <w:r>
              <w:t xml:space="preserve"> INT NOT NULL,</w:t>
            </w:r>
          </w:p>
          <w:p w14:paraId="5332CCFE" w14:textId="77777777" w:rsidR="009658D3" w:rsidRDefault="009658D3" w:rsidP="009658D3">
            <w:pPr>
              <w:spacing w:after="0" w:line="240" w:lineRule="auto"/>
            </w:pPr>
            <w:proofErr w:type="spellStart"/>
            <w:r>
              <w:t>user_id</w:t>
            </w:r>
            <w:proofErr w:type="spellEnd"/>
            <w:r>
              <w:t xml:space="preserve"> INT NOT NULL,</w:t>
            </w:r>
          </w:p>
          <w:p w14:paraId="5EEF06DC" w14:textId="77777777" w:rsidR="009658D3" w:rsidRDefault="009658D3" w:rsidP="009658D3">
            <w:pPr>
              <w:spacing w:after="0" w:line="240" w:lineRule="auto"/>
            </w:pPr>
            <w:proofErr w:type="spellStart"/>
            <w:r>
              <w:t>willing_to_relocate</w:t>
            </w:r>
            <w:proofErr w:type="spellEnd"/>
            <w:r>
              <w:t xml:space="preserve"> BOOLEAN DEFAULT FALSE,</w:t>
            </w:r>
          </w:p>
          <w:p w14:paraId="12E716EB" w14:textId="77777777" w:rsidR="009658D3" w:rsidRDefault="009658D3" w:rsidP="009658D3">
            <w:pPr>
              <w:spacing w:after="0" w:line="240" w:lineRule="auto"/>
            </w:pPr>
            <w:r>
              <w:t xml:space="preserve">status </w:t>
            </w:r>
            <w:proofErr w:type="gramStart"/>
            <w:r>
              <w:t>VARCHAR(</w:t>
            </w:r>
            <w:proofErr w:type="gramEnd"/>
            <w:r>
              <w:t>50) DEFAULT 'submitted', -- 'submitted', '</w:t>
            </w:r>
            <w:proofErr w:type="spellStart"/>
            <w:r>
              <w:t>in_review</w:t>
            </w:r>
            <w:proofErr w:type="spellEnd"/>
            <w:r>
              <w:t>', 'interview', 'rejected', 'hired'</w:t>
            </w:r>
          </w:p>
          <w:p w14:paraId="4666E58D" w14:textId="77777777" w:rsidR="009658D3" w:rsidRDefault="009658D3" w:rsidP="009658D3">
            <w:pPr>
              <w:spacing w:after="0" w:line="240" w:lineRule="auto"/>
            </w:pPr>
            <w:proofErr w:type="spellStart"/>
            <w:r>
              <w:t>applied_at</w:t>
            </w:r>
            <w:proofErr w:type="spellEnd"/>
            <w:r>
              <w:t xml:space="preserve"> TIMESTAMP DEFAULT CURRENT_TIMESTAMP,</w:t>
            </w:r>
          </w:p>
          <w:p w14:paraId="74812431" w14:textId="77777777" w:rsidR="009658D3" w:rsidRDefault="009658D3" w:rsidP="009658D3">
            <w:pPr>
              <w:spacing w:after="0" w:line="240" w:lineRule="auto"/>
            </w:pPr>
            <w:r>
              <w:t xml:space="preserve">CONSTRAINT </w:t>
            </w:r>
            <w:proofErr w:type="spellStart"/>
            <w:r>
              <w:t>fk_applications_job</w:t>
            </w:r>
            <w:proofErr w:type="spellEnd"/>
          </w:p>
          <w:p w14:paraId="19566111" w14:textId="77777777" w:rsidR="009658D3" w:rsidRDefault="009658D3" w:rsidP="009658D3">
            <w:pPr>
              <w:spacing w:after="0" w:line="240" w:lineRule="auto"/>
            </w:pPr>
            <w:r>
              <w:t>FOREIGN KEY (</w:t>
            </w:r>
            <w:proofErr w:type="spellStart"/>
            <w:r>
              <w:t>job_id</w:t>
            </w:r>
            <w:proofErr w:type="spellEnd"/>
            <w:r>
              <w:t>)</w:t>
            </w:r>
          </w:p>
          <w:p w14:paraId="21D686FE" w14:textId="77777777" w:rsidR="009658D3" w:rsidRDefault="009658D3" w:rsidP="009658D3">
            <w:pPr>
              <w:spacing w:after="0" w:line="240" w:lineRule="auto"/>
            </w:pPr>
            <w:r>
              <w:t>REFERENCES jobs (</w:t>
            </w:r>
            <w:proofErr w:type="spellStart"/>
            <w:r>
              <w:t>job_id</w:t>
            </w:r>
            <w:proofErr w:type="spellEnd"/>
            <w:r>
              <w:t xml:space="preserve">) </w:t>
            </w:r>
          </w:p>
          <w:p w14:paraId="3E05927E" w14:textId="77777777" w:rsidR="009658D3" w:rsidRDefault="009658D3" w:rsidP="009658D3">
            <w:pPr>
              <w:spacing w:after="0" w:line="240" w:lineRule="auto"/>
            </w:pPr>
            <w:r>
              <w:t>ON DELETE CASCADE,</w:t>
            </w:r>
          </w:p>
          <w:p w14:paraId="76D1CBE7" w14:textId="77777777" w:rsidR="009658D3" w:rsidRDefault="009658D3" w:rsidP="009658D3">
            <w:pPr>
              <w:spacing w:after="0" w:line="240" w:lineRule="auto"/>
            </w:pPr>
            <w:r>
              <w:t xml:space="preserve">CONSTRAINT </w:t>
            </w:r>
            <w:proofErr w:type="spellStart"/>
            <w:r>
              <w:t>fk_applications_user</w:t>
            </w:r>
            <w:proofErr w:type="spellEnd"/>
          </w:p>
          <w:p w14:paraId="69885ED7" w14:textId="77777777" w:rsidR="009658D3" w:rsidRDefault="009658D3" w:rsidP="009658D3">
            <w:pPr>
              <w:spacing w:after="0" w:line="240" w:lineRule="auto"/>
            </w:pPr>
            <w:r>
              <w:t>FOREIGN KEY (</w:t>
            </w:r>
            <w:proofErr w:type="spellStart"/>
            <w:r>
              <w:t>user_id</w:t>
            </w:r>
            <w:proofErr w:type="spellEnd"/>
            <w:r>
              <w:t xml:space="preserve">) </w:t>
            </w:r>
          </w:p>
          <w:p w14:paraId="2FAB5D1C" w14:textId="77777777" w:rsidR="009658D3" w:rsidRDefault="009658D3" w:rsidP="009658D3">
            <w:pPr>
              <w:spacing w:after="0" w:line="240" w:lineRule="auto"/>
            </w:pPr>
            <w:r>
              <w:t>REFERENCES users (</w:t>
            </w:r>
            <w:proofErr w:type="spellStart"/>
            <w:r>
              <w:t>user_id</w:t>
            </w:r>
            <w:proofErr w:type="spellEnd"/>
            <w:r>
              <w:t xml:space="preserve">) </w:t>
            </w:r>
          </w:p>
          <w:p w14:paraId="5C1FD070" w14:textId="77777777" w:rsidR="009658D3" w:rsidRDefault="009658D3" w:rsidP="009658D3">
            <w:pPr>
              <w:spacing w:after="0" w:line="240" w:lineRule="auto"/>
            </w:pPr>
            <w:r>
              <w:t>ON DELETE CASCADE,</w:t>
            </w:r>
          </w:p>
          <w:p w14:paraId="4B8C4DA6" w14:textId="77777777" w:rsidR="009658D3" w:rsidRDefault="009658D3" w:rsidP="009658D3">
            <w:pPr>
              <w:spacing w:after="0" w:line="240" w:lineRule="auto"/>
            </w:pPr>
            <w:r>
              <w:t xml:space="preserve">CONSTRAINT </w:t>
            </w:r>
            <w:proofErr w:type="spellStart"/>
            <w:r>
              <w:t>uq_user_job_application</w:t>
            </w:r>
            <w:proofErr w:type="spellEnd"/>
            <w:r>
              <w:t xml:space="preserve"> </w:t>
            </w:r>
          </w:p>
          <w:p w14:paraId="608BC7E6" w14:textId="77777777" w:rsidR="009658D3" w:rsidRDefault="009658D3" w:rsidP="009658D3">
            <w:pPr>
              <w:spacing w:after="0" w:line="240" w:lineRule="auto"/>
            </w:pPr>
            <w:r>
              <w:t>UNIQUE (</w:t>
            </w:r>
            <w:proofErr w:type="spellStart"/>
            <w:r>
              <w:t>job_id</w:t>
            </w:r>
            <w:proofErr w:type="spellEnd"/>
            <w:r>
              <w:t xml:space="preserve">, </w:t>
            </w:r>
            <w:proofErr w:type="spellStart"/>
            <w:r>
              <w:t>user_id</w:t>
            </w:r>
            <w:proofErr w:type="spellEnd"/>
            <w:r>
              <w:t>) -- prevents duplicate applications for the same job</w:t>
            </w:r>
          </w:p>
          <w:p w14:paraId="6D80A04A" w14:textId="77777777" w:rsidR="009658D3" w:rsidRDefault="009658D3" w:rsidP="009658D3">
            <w:pPr>
              <w:spacing w:after="0" w:line="240" w:lineRule="auto"/>
            </w:pPr>
            <w:r>
              <w:t>);</w:t>
            </w:r>
          </w:p>
          <w:p w14:paraId="7A9219A3" w14:textId="77777777" w:rsidR="009658D3" w:rsidRDefault="009658D3" w:rsidP="009658D3">
            <w:pPr>
              <w:spacing w:after="0" w:line="240" w:lineRule="auto"/>
            </w:pPr>
          </w:p>
          <w:p w14:paraId="51EE6BA3" w14:textId="77777777" w:rsidR="009658D3" w:rsidRDefault="009658D3" w:rsidP="009658D3">
            <w:pPr>
              <w:spacing w:after="0" w:line="240" w:lineRule="auto"/>
            </w:pPr>
          </w:p>
          <w:p w14:paraId="6689D8EF" w14:textId="7CCBAA88" w:rsidR="00F05D7D" w:rsidRDefault="00F05D7D">
            <w:pPr>
              <w:spacing w:after="0" w:line="240" w:lineRule="auto"/>
            </w:pPr>
          </w:p>
        </w:tc>
      </w:tr>
    </w:tbl>
    <w:p w14:paraId="27493CD3" w14:textId="77777777" w:rsidR="00F05D7D" w:rsidRDefault="00F05D7D">
      <w:pPr>
        <w:spacing w:before="160"/>
      </w:pPr>
    </w:p>
    <w:p w14:paraId="3FAF2805" w14:textId="77777777" w:rsidR="00F05D7D" w:rsidRDefault="00000000">
      <w:pPr>
        <w:keepNext/>
        <w:spacing w:before="320"/>
      </w:pPr>
      <w:r>
        <w:rPr>
          <w:b/>
          <w:color w:val="0A66C2"/>
          <w:sz w:val="30"/>
        </w:rPr>
        <w:t>6. Entity-Relationship (ER) Diagram Architecture</w:t>
      </w:r>
    </w:p>
    <w:p w14:paraId="01125188" w14:textId="77777777" w:rsidR="00A5669A" w:rsidRPr="00A5669A" w:rsidRDefault="00A5669A" w:rsidP="00A5669A">
      <w:r w:rsidRPr="00A5669A">
        <w:t>The Entity Relationship (ER) diagram shows the structure of the database and the relationships between its seven tables.</w:t>
      </w:r>
    </w:p>
    <w:p w14:paraId="36CE7AEA" w14:textId="77777777" w:rsidR="00A5669A" w:rsidRPr="00A5669A" w:rsidRDefault="00A5669A" w:rsidP="00A5669A">
      <w:pPr>
        <w:numPr>
          <w:ilvl w:val="0"/>
          <w:numId w:val="15"/>
        </w:numPr>
      </w:pPr>
      <w:r w:rsidRPr="00A5669A">
        <w:rPr>
          <w:b/>
          <w:bCs/>
        </w:rPr>
        <w:t>Users and Companies:</w:t>
      </w:r>
      <w:r w:rsidRPr="00A5669A">
        <w:t xml:space="preserve"> These tables store user profile information and company details.</w:t>
      </w:r>
    </w:p>
    <w:p w14:paraId="2A4E38CE" w14:textId="77777777" w:rsidR="00A5669A" w:rsidRPr="00A5669A" w:rsidRDefault="00A5669A" w:rsidP="00A5669A">
      <w:pPr>
        <w:numPr>
          <w:ilvl w:val="0"/>
          <w:numId w:val="15"/>
        </w:numPr>
      </w:pPr>
      <w:r w:rsidRPr="00A5669A">
        <w:rPr>
          <w:b/>
          <w:bCs/>
        </w:rPr>
        <w:t>Companies and Jobs:</w:t>
      </w:r>
      <w:r w:rsidRPr="00A5669A">
        <w:t xml:space="preserve"> One company can have multiple job openings. Each job is linked to one company.</w:t>
      </w:r>
    </w:p>
    <w:p w14:paraId="15E5F4F4" w14:textId="77777777" w:rsidR="00A5669A" w:rsidRPr="00A5669A" w:rsidRDefault="00A5669A" w:rsidP="00A5669A">
      <w:pPr>
        <w:numPr>
          <w:ilvl w:val="0"/>
          <w:numId w:val="15"/>
        </w:numPr>
      </w:pPr>
      <w:r w:rsidRPr="00A5669A">
        <w:rPr>
          <w:b/>
          <w:bCs/>
        </w:rPr>
        <w:t>Users and Job Applications:</w:t>
      </w:r>
      <w:r w:rsidRPr="00A5669A">
        <w:t xml:space="preserve"> A user can apply for different jobs. Each application is linked to one user and one job.</w:t>
      </w:r>
    </w:p>
    <w:p w14:paraId="31F2FE5F" w14:textId="77777777" w:rsidR="00A5669A" w:rsidRPr="00A5669A" w:rsidRDefault="00A5669A" w:rsidP="00A5669A">
      <w:pPr>
        <w:numPr>
          <w:ilvl w:val="0"/>
          <w:numId w:val="15"/>
        </w:numPr>
      </w:pPr>
      <w:r w:rsidRPr="00A5669A">
        <w:rPr>
          <w:b/>
          <w:bCs/>
        </w:rPr>
        <w:t>Users and Experiences:</w:t>
      </w:r>
      <w:r w:rsidRPr="00A5669A">
        <w:t xml:space="preserve"> A user can have multiple work experience records. Each record is linked to a user and a company.</w:t>
      </w:r>
    </w:p>
    <w:p w14:paraId="52155229" w14:textId="77777777" w:rsidR="00A5669A" w:rsidRPr="00A5669A" w:rsidRDefault="00A5669A" w:rsidP="00A5669A">
      <w:pPr>
        <w:numPr>
          <w:ilvl w:val="0"/>
          <w:numId w:val="15"/>
        </w:numPr>
      </w:pPr>
      <w:r w:rsidRPr="00A5669A">
        <w:rPr>
          <w:b/>
          <w:bCs/>
        </w:rPr>
        <w:t>Users and Connections:</w:t>
      </w:r>
      <w:r w:rsidRPr="00A5669A">
        <w:t xml:space="preserve"> The connections table links two users and stores the connection status.</w:t>
      </w:r>
    </w:p>
    <w:p w14:paraId="16FDCBF5" w14:textId="77777777" w:rsidR="00A5669A" w:rsidRPr="00A5669A" w:rsidRDefault="00A5669A" w:rsidP="00A5669A">
      <w:pPr>
        <w:numPr>
          <w:ilvl w:val="0"/>
          <w:numId w:val="15"/>
        </w:numPr>
      </w:pPr>
      <w:r w:rsidRPr="00A5669A">
        <w:rPr>
          <w:b/>
          <w:bCs/>
        </w:rPr>
        <w:lastRenderedPageBreak/>
        <w:t>Users and Posts:</w:t>
      </w:r>
      <w:r w:rsidRPr="00A5669A">
        <w:t xml:space="preserve"> A user can create multiple posts, and each post belongs to one user.</w:t>
      </w:r>
    </w:p>
    <w:p w14:paraId="21864069" w14:textId="77777777" w:rsidR="00A5669A" w:rsidRPr="00A5669A" w:rsidRDefault="00A5669A" w:rsidP="00A5669A">
      <w:r w:rsidRPr="00A5669A">
        <w:t>The relationships are implemented using primary keys and foreign keys in PostgreSQL. The diagram provides a visual overview of how information is organized and connected in the database.</w:t>
      </w:r>
    </w:p>
    <w:p w14:paraId="4EFFAA56" w14:textId="77777777" w:rsidR="00A5669A" w:rsidRDefault="00A5669A"/>
    <w:tbl>
      <w:tblPr>
        <w:tblW w:w="0" w:type="auto"/>
        <w:jc w:val="center"/>
        <w:tblBorders>
          <w:top w:val="single" w:sz="4" w:space="0" w:color="CBD5E1"/>
          <w:bottom w:val="single" w:sz="6" w:space="0" w:color="CBD5E1"/>
          <w:insideH w:val="single" w:sz="4" w:space="0" w:color="CBD5E1"/>
        </w:tblBorders>
        <w:tblLayout w:type="fixed"/>
        <w:tblLook w:val="04A0" w:firstRow="1" w:lastRow="0" w:firstColumn="1" w:lastColumn="0" w:noHBand="0" w:noVBand="1"/>
      </w:tblPr>
      <w:tblGrid>
        <w:gridCol w:w="9360"/>
      </w:tblGrid>
      <w:tr w:rsidR="00F05D7D" w14:paraId="78AEF502" w14:textId="77777777">
        <w:trPr>
          <w:jc w:val="center"/>
        </w:trPr>
        <w:tc>
          <w:tcPr>
            <w:tcW w:w="9360" w:type="dxa"/>
            <w:shd w:val="clear" w:color="auto" w:fill="F8FAFC"/>
            <w:tcMar>
              <w:top w:w="100" w:type="dxa"/>
              <w:left w:w="120" w:type="dxa"/>
              <w:bottom w:w="100" w:type="dxa"/>
              <w:right w:w="120" w:type="dxa"/>
            </w:tcMar>
          </w:tcPr>
          <w:p w14:paraId="1B7F2B5B" w14:textId="6D8CBC6E" w:rsidR="00F05D7D" w:rsidRDefault="00071670">
            <w:pPr>
              <w:spacing w:after="0" w:line="240" w:lineRule="auto"/>
            </w:pPr>
            <w:r>
              <w:rPr>
                <w:noProof/>
              </w:rPr>
              <w:lastRenderedPageBreak/>
              <w:drawing>
                <wp:inline distT="0" distB="0" distL="0" distR="0" wp14:anchorId="4B25C89D" wp14:editId="6306FB7A">
                  <wp:extent cx="5791200" cy="7216775"/>
                  <wp:effectExtent l="0" t="0" r="0" b="3175"/>
                  <wp:docPr id="2063189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189459" name="Picture 2063189459"/>
                          <pic:cNvPicPr/>
                        </pic:nvPicPr>
                        <pic:blipFill>
                          <a:blip r:embed="rId8"/>
                          <a:stretch>
                            <a:fillRect/>
                          </a:stretch>
                        </pic:blipFill>
                        <pic:spPr>
                          <a:xfrm>
                            <a:off x="0" y="0"/>
                            <a:ext cx="5791200" cy="7216775"/>
                          </a:xfrm>
                          <a:prstGeom prst="rect">
                            <a:avLst/>
                          </a:prstGeom>
                        </pic:spPr>
                      </pic:pic>
                    </a:graphicData>
                  </a:graphic>
                </wp:inline>
              </w:drawing>
            </w:r>
          </w:p>
        </w:tc>
      </w:tr>
    </w:tbl>
    <w:p w14:paraId="6AFA3B58" w14:textId="77777777" w:rsidR="00F05D7D" w:rsidRDefault="00F05D7D"/>
    <w:p w14:paraId="0BB61D08" w14:textId="63E528D9" w:rsidR="000E125A" w:rsidRPr="000E125A" w:rsidRDefault="00000000" w:rsidP="000E125A">
      <w:pPr>
        <w:keepNext/>
        <w:spacing w:before="320"/>
      </w:pPr>
      <w:r>
        <w:rPr>
          <w:b/>
          <w:color w:val="0A66C2"/>
          <w:sz w:val="30"/>
        </w:rPr>
        <w:lastRenderedPageBreak/>
        <w:t>7. Architectural Rationale &amp; Normalization (3NF)</w:t>
      </w:r>
    </w:p>
    <w:p w14:paraId="648471B4" w14:textId="77777777" w:rsidR="000E125A" w:rsidRPr="000E125A" w:rsidRDefault="000E125A" w:rsidP="000E125A">
      <w:r w:rsidRPr="000E125A">
        <w:t>The database uses relational database design principles to organize information into seven related tables. This structure helps reduce unnecessary duplication and makes the data easier to manage.</w:t>
      </w:r>
    </w:p>
    <w:p w14:paraId="480AF044" w14:textId="77777777" w:rsidR="000E125A" w:rsidRPr="000E125A" w:rsidRDefault="000E125A" w:rsidP="000E125A">
      <w:r w:rsidRPr="000E125A">
        <w:rPr>
          <w:b/>
          <w:bCs/>
        </w:rPr>
        <w:t>1. Organizing Data into Separate Tables</w:t>
      </w:r>
    </w:p>
    <w:p w14:paraId="66B02D6D" w14:textId="77777777" w:rsidR="000E125A" w:rsidRPr="000E125A" w:rsidRDefault="000E125A" w:rsidP="000E125A">
      <w:r w:rsidRPr="000E125A">
        <w:t xml:space="preserve">User details, company information, job openings, applications, work experiences, connections, and posts are stored in separate tables. For example, company information is stored </w:t>
      </w:r>
      <w:proofErr w:type="gramStart"/>
      <w:r w:rsidRPr="000E125A">
        <w:t>in</w:t>
      </w:r>
      <w:proofErr w:type="gramEnd"/>
      <w:r w:rsidRPr="000E125A">
        <w:t xml:space="preserve"> the companies table rather than </w:t>
      </w:r>
      <w:proofErr w:type="gramStart"/>
      <w:r w:rsidRPr="000E125A">
        <w:t>being repeated</w:t>
      </w:r>
      <w:proofErr w:type="gramEnd"/>
      <w:r w:rsidRPr="000E125A">
        <w:t xml:space="preserve"> in every job record.</w:t>
      </w:r>
    </w:p>
    <w:p w14:paraId="0FCBAECE" w14:textId="77777777" w:rsidR="000E125A" w:rsidRPr="000E125A" w:rsidRDefault="000E125A" w:rsidP="000E125A">
      <w:r w:rsidRPr="000E125A">
        <w:rPr>
          <w:b/>
          <w:bCs/>
        </w:rPr>
        <w:t>2. Primary and Foreign Keys</w:t>
      </w:r>
    </w:p>
    <w:p w14:paraId="13FDC026" w14:textId="77777777" w:rsidR="000E125A" w:rsidRPr="000E125A" w:rsidRDefault="000E125A" w:rsidP="000E125A">
      <w:r w:rsidRPr="000E125A">
        <w:t>Primary keys uniquely identify records, while foreign keys connect related tables. For example, the jobs table references the companies table, and the experiences table references both users and companies.</w:t>
      </w:r>
    </w:p>
    <w:p w14:paraId="08C124D6" w14:textId="77777777" w:rsidR="000E125A" w:rsidRPr="000E125A" w:rsidRDefault="000E125A" w:rsidP="000E125A">
      <w:r w:rsidRPr="000E125A">
        <w:rPr>
          <w:b/>
          <w:bCs/>
        </w:rPr>
        <w:t>3. Preventing Duplicate Records</w:t>
      </w:r>
    </w:p>
    <w:p w14:paraId="74AECD9A" w14:textId="77777777" w:rsidR="000E125A" w:rsidRPr="000E125A" w:rsidRDefault="000E125A" w:rsidP="000E125A">
      <w:r w:rsidRPr="000E125A">
        <w:t xml:space="preserve">The users table uses a unique constraint on email addresses. The </w:t>
      </w:r>
      <w:proofErr w:type="spellStart"/>
      <w:r w:rsidRPr="000E125A">
        <w:t>job_applications</w:t>
      </w:r>
      <w:proofErr w:type="spellEnd"/>
      <w:r w:rsidRPr="000E125A">
        <w:t xml:space="preserve"> table uses a unique constraint on the combination of </w:t>
      </w:r>
      <w:proofErr w:type="spellStart"/>
      <w:r w:rsidRPr="000E125A">
        <w:t>job_id</w:t>
      </w:r>
      <w:proofErr w:type="spellEnd"/>
      <w:r w:rsidRPr="000E125A">
        <w:t xml:space="preserve"> and </w:t>
      </w:r>
      <w:proofErr w:type="spellStart"/>
      <w:r w:rsidRPr="000E125A">
        <w:t>user_id</w:t>
      </w:r>
      <w:proofErr w:type="spellEnd"/>
      <w:r w:rsidRPr="000E125A">
        <w:t xml:space="preserve"> to prevent duplicate applications for the same job by the same user.</w:t>
      </w:r>
    </w:p>
    <w:p w14:paraId="71127F0F" w14:textId="77777777" w:rsidR="000E125A" w:rsidRPr="000E125A" w:rsidRDefault="000E125A" w:rsidP="000E125A">
      <w:r w:rsidRPr="000E125A">
        <w:rPr>
          <w:b/>
          <w:bCs/>
        </w:rPr>
        <w:t>4. Data Validation</w:t>
      </w:r>
    </w:p>
    <w:p w14:paraId="6DA154DD" w14:textId="77777777" w:rsidR="000E125A" w:rsidRPr="000E125A" w:rsidRDefault="000E125A" w:rsidP="000E125A">
      <w:r w:rsidRPr="000E125A">
        <w:t>The connections table includes a check constraint that prevents a user from connecting with themselves. The schema also uses NOT NULL constraints and default values on selected columns.</w:t>
      </w:r>
    </w:p>
    <w:p w14:paraId="61418A36" w14:textId="77777777" w:rsidR="000E125A" w:rsidRPr="000E125A" w:rsidRDefault="000E125A" w:rsidP="000E125A">
      <w:r w:rsidRPr="000E125A">
        <w:rPr>
          <w:b/>
          <w:bCs/>
        </w:rPr>
        <w:t>5. Deleting Related Records</w:t>
      </w:r>
    </w:p>
    <w:p w14:paraId="2A60110F" w14:textId="77777777" w:rsidR="000E125A" w:rsidRPr="000E125A" w:rsidRDefault="000E125A" w:rsidP="000E125A">
      <w:r w:rsidRPr="000E125A">
        <w:t>The database uses ON DELETE CASCADE on foreign-key relationships. This means that when a referenced user or company is deleted, related records in the dependent tables can also be deleted automatically.</w:t>
      </w:r>
    </w:p>
    <w:p w14:paraId="427B4550" w14:textId="77777777" w:rsidR="000E125A" w:rsidRPr="000E125A" w:rsidRDefault="000E125A" w:rsidP="000E125A">
      <w:r w:rsidRPr="000E125A">
        <w:t>These design choices demonstrate how relational database principles and constraints can help organize data, maintain relationships, and reduce duplication.</w:t>
      </w:r>
    </w:p>
    <w:p w14:paraId="63B3C612" w14:textId="77777777" w:rsidR="00F05D7D" w:rsidRDefault="00000000">
      <w:pPr>
        <w:keepNext/>
        <w:spacing w:before="320"/>
      </w:pPr>
      <w:r>
        <w:rPr>
          <w:b/>
          <w:color w:val="0A66C2"/>
          <w:sz w:val="30"/>
        </w:rPr>
        <w:t>8. Sample Business Analytics Queries</w:t>
      </w:r>
    </w:p>
    <w:p w14:paraId="6C2FD0C9" w14:textId="498C3EA5" w:rsidR="008A6E29" w:rsidRPr="008A6E29" w:rsidRDefault="008A6E29" w:rsidP="008A6E29">
      <w:r w:rsidRPr="008A6E29">
        <w:t>This section presents five sample SQL queries designed to analyze job openings, job application outcomes, post engagement, active job opportunities by location, and company-</w:t>
      </w:r>
      <w:proofErr w:type="spellStart"/>
      <w:r w:rsidRPr="008A6E29">
        <w:t>wise</w:t>
      </w:r>
      <w:proofErr w:type="spellEnd"/>
      <w:r w:rsidRPr="008A6E29">
        <w:t xml:space="preserve"> application trends.</w:t>
      </w:r>
    </w:p>
    <w:p w14:paraId="1D097A5E" w14:textId="18A9FFA1" w:rsidR="00D436CF" w:rsidRPr="00635C4A" w:rsidRDefault="00000000" w:rsidP="00D436CF">
      <w:pPr>
        <w:rPr>
          <w:b/>
          <w:color w:val="28323C"/>
          <w:sz w:val="24"/>
        </w:rPr>
      </w:pPr>
      <w:r>
        <w:rPr>
          <w:b/>
          <w:color w:val="28323C"/>
          <w:sz w:val="24"/>
        </w:rPr>
        <w:t>Query 1:</w:t>
      </w:r>
      <w:r w:rsidR="00D436CF" w:rsidRPr="00635C4A">
        <w:rPr>
          <w:b/>
          <w:color w:val="28323C"/>
          <w:sz w:val="24"/>
        </w:rPr>
        <w:t xml:space="preserve"> Active Job Openings by Company</w:t>
      </w:r>
    </w:p>
    <w:p w14:paraId="513B0E27" w14:textId="77777777" w:rsidR="005F1BC0" w:rsidRPr="005F1BC0" w:rsidRDefault="005F1BC0" w:rsidP="005F1BC0">
      <w:pPr>
        <w:keepNext/>
        <w:spacing w:before="200" w:after="80"/>
      </w:pPr>
      <w:r w:rsidRPr="005F1BC0">
        <w:rPr>
          <w:b/>
          <w:bCs/>
        </w:rPr>
        <w:t>Business Scenario:</w:t>
      </w:r>
      <w:r w:rsidRPr="005F1BC0">
        <w:t xml:space="preserve"> LinkedIn wants to identify companies with the highest number of active job openings to understand hiring activity across organizations and help job seekers discover companies that are currently recruiting.</w:t>
      </w:r>
    </w:p>
    <w:p w14:paraId="49BB4992" w14:textId="77777777" w:rsidR="005F1BC0" w:rsidRDefault="005F1BC0">
      <w:pPr>
        <w:keepNext/>
        <w:spacing w:before="200" w:after="80"/>
      </w:pPr>
    </w:p>
    <w:tbl>
      <w:tblPr>
        <w:tblW w:w="0" w:type="auto"/>
        <w:jc w:val="center"/>
        <w:tblBorders>
          <w:top w:val="single" w:sz="4" w:space="0" w:color="CBD5E1"/>
          <w:bottom w:val="single" w:sz="6" w:space="0" w:color="CBD5E1"/>
          <w:insideH w:val="single" w:sz="4" w:space="0" w:color="CBD5E1"/>
        </w:tblBorders>
        <w:tblLayout w:type="fixed"/>
        <w:tblLook w:val="04A0" w:firstRow="1" w:lastRow="0" w:firstColumn="1" w:lastColumn="0" w:noHBand="0" w:noVBand="1"/>
      </w:tblPr>
      <w:tblGrid>
        <w:gridCol w:w="9360"/>
      </w:tblGrid>
      <w:tr w:rsidR="00F05D7D" w14:paraId="6ABE382D" w14:textId="77777777">
        <w:trPr>
          <w:jc w:val="center"/>
        </w:trPr>
        <w:tc>
          <w:tcPr>
            <w:tcW w:w="9360" w:type="dxa"/>
            <w:shd w:val="clear" w:color="auto" w:fill="F1F5F9"/>
            <w:tcMar>
              <w:top w:w="80" w:type="dxa"/>
              <w:left w:w="100" w:type="dxa"/>
              <w:bottom w:w="80" w:type="dxa"/>
              <w:right w:w="100" w:type="dxa"/>
            </w:tcMar>
          </w:tcPr>
          <w:p w14:paraId="26176659" w14:textId="77777777" w:rsidR="00F05D7D" w:rsidRDefault="00000000">
            <w:pPr>
              <w:spacing w:after="0" w:line="240" w:lineRule="auto"/>
            </w:pPr>
            <w:r>
              <w:rPr>
                <w:rFonts w:ascii="Consolas" w:hAnsi="Consolas"/>
                <w:color w:val="0F172A"/>
                <w:sz w:val="17"/>
              </w:rPr>
              <w:t xml:space="preserve">SELECT </w:t>
            </w:r>
            <w:proofErr w:type="gramStart"/>
            <w:r>
              <w:rPr>
                <w:rFonts w:ascii="Consolas" w:hAnsi="Consolas"/>
                <w:color w:val="0F172A"/>
                <w:sz w:val="17"/>
              </w:rPr>
              <w:t>c.company</w:t>
            </w:r>
            <w:proofErr w:type="gramEnd"/>
            <w:r>
              <w:rPr>
                <w:rFonts w:ascii="Consolas" w:hAnsi="Consolas"/>
                <w:color w:val="0F172A"/>
                <w:sz w:val="17"/>
              </w:rPr>
              <w:t xml:space="preserve">_name, </w:t>
            </w:r>
            <w:proofErr w:type="gramStart"/>
            <w:r>
              <w:rPr>
                <w:rFonts w:ascii="Consolas" w:hAnsi="Consolas"/>
                <w:color w:val="0F172A"/>
                <w:sz w:val="17"/>
              </w:rPr>
              <w:t>c.industry</w:t>
            </w:r>
            <w:proofErr w:type="gramEnd"/>
            <w:r>
              <w:rPr>
                <w:rFonts w:ascii="Consolas" w:hAnsi="Consolas"/>
                <w:color w:val="0F172A"/>
                <w:sz w:val="17"/>
              </w:rPr>
              <w:t xml:space="preserve">, </w:t>
            </w:r>
            <w:proofErr w:type="gramStart"/>
            <w:r>
              <w:rPr>
                <w:rFonts w:ascii="Consolas" w:hAnsi="Consolas"/>
                <w:color w:val="0F172A"/>
                <w:sz w:val="17"/>
              </w:rPr>
              <w:t>COUNT(</w:t>
            </w:r>
            <w:proofErr w:type="gramEnd"/>
            <w:r>
              <w:rPr>
                <w:rFonts w:ascii="Consolas" w:hAnsi="Consolas"/>
                <w:color w:val="0F172A"/>
                <w:sz w:val="17"/>
              </w:rPr>
              <w:t>j.job_id) AS total_active_jobs</w:t>
            </w:r>
            <w:r>
              <w:rPr>
                <w:rFonts w:ascii="Consolas" w:hAnsi="Consolas"/>
                <w:color w:val="0F172A"/>
                <w:sz w:val="17"/>
              </w:rPr>
              <w:br/>
              <w:t>FROM companies c</w:t>
            </w:r>
            <w:r>
              <w:rPr>
                <w:rFonts w:ascii="Consolas" w:hAnsi="Consolas"/>
                <w:color w:val="0F172A"/>
                <w:sz w:val="17"/>
              </w:rPr>
              <w:br/>
            </w:r>
            <w:r>
              <w:rPr>
                <w:rFonts w:ascii="Consolas" w:hAnsi="Consolas"/>
                <w:color w:val="0F172A"/>
                <w:sz w:val="17"/>
              </w:rPr>
              <w:lastRenderedPageBreak/>
              <w:t xml:space="preserve">INNER JOIN jobs j ON </w:t>
            </w:r>
            <w:proofErr w:type="gramStart"/>
            <w:r>
              <w:rPr>
                <w:rFonts w:ascii="Consolas" w:hAnsi="Consolas"/>
                <w:color w:val="0F172A"/>
                <w:sz w:val="17"/>
              </w:rPr>
              <w:t>c.company</w:t>
            </w:r>
            <w:proofErr w:type="gramEnd"/>
            <w:r>
              <w:rPr>
                <w:rFonts w:ascii="Consolas" w:hAnsi="Consolas"/>
                <w:color w:val="0F172A"/>
                <w:sz w:val="17"/>
              </w:rPr>
              <w:t xml:space="preserve">_id = </w:t>
            </w:r>
            <w:proofErr w:type="gramStart"/>
            <w:r>
              <w:rPr>
                <w:rFonts w:ascii="Consolas" w:hAnsi="Consolas"/>
                <w:color w:val="0F172A"/>
                <w:sz w:val="17"/>
              </w:rPr>
              <w:t>j.company</w:t>
            </w:r>
            <w:proofErr w:type="gramEnd"/>
            <w:r>
              <w:rPr>
                <w:rFonts w:ascii="Consolas" w:hAnsi="Consolas"/>
                <w:color w:val="0F172A"/>
                <w:sz w:val="17"/>
              </w:rPr>
              <w:t>_id</w:t>
            </w:r>
            <w:r>
              <w:rPr>
                <w:rFonts w:ascii="Consolas" w:hAnsi="Consolas"/>
                <w:color w:val="0F172A"/>
                <w:sz w:val="17"/>
              </w:rPr>
              <w:br/>
              <w:t>WHERE j.is_active = TRUE</w:t>
            </w:r>
            <w:r>
              <w:rPr>
                <w:rFonts w:ascii="Consolas" w:hAnsi="Consolas"/>
                <w:color w:val="0F172A"/>
                <w:sz w:val="17"/>
              </w:rPr>
              <w:br/>
              <w:t xml:space="preserve">GROUP BY </w:t>
            </w:r>
            <w:proofErr w:type="gramStart"/>
            <w:r>
              <w:rPr>
                <w:rFonts w:ascii="Consolas" w:hAnsi="Consolas"/>
                <w:color w:val="0F172A"/>
                <w:sz w:val="17"/>
              </w:rPr>
              <w:t>c.company</w:t>
            </w:r>
            <w:proofErr w:type="gramEnd"/>
            <w:r>
              <w:rPr>
                <w:rFonts w:ascii="Consolas" w:hAnsi="Consolas"/>
                <w:color w:val="0F172A"/>
                <w:sz w:val="17"/>
              </w:rPr>
              <w:t xml:space="preserve">_id, </w:t>
            </w:r>
            <w:proofErr w:type="gramStart"/>
            <w:r>
              <w:rPr>
                <w:rFonts w:ascii="Consolas" w:hAnsi="Consolas"/>
                <w:color w:val="0F172A"/>
                <w:sz w:val="17"/>
              </w:rPr>
              <w:t>c.company</w:t>
            </w:r>
            <w:proofErr w:type="gramEnd"/>
            <w:r>
              <w:rPr>
                <w:rFonts w:ascii="Consolas" w:hAnsi="Consolas"/>
                <w:color w:val="0F172A"/>
                <w:sz w:val="17"/>
              </w:rPr>
              <w:t xml:space="preserve">_name, </w:t>
            </w:r>
            <w:proofErr w:type="gramStart"/>
            <w:r>
              <w:rPr>
                <w:rFonts w:ascii="Consolas" w:hAnsi="Consolas"/>
                <w:color w:val="0F172A"/>
                <w:sz w:val="17"/>
              </w:rPr>
              <w:t>c.industry</w:t>
            </w:r>
            <w:proofErr w:type="gramEnd"/>
            <w:r>
              <w:rPr>
                <w:rFonts w:ascii="Consolas" w:hAnsi="Consolas"/>
                <w:color w:val="0F172A"/>
                <w:sz w:val="17"/>
              </w:rPr>
              <w:br/>
              <w:t>ORDER BY total_active_jobs DESC</w:t>
            </w:r>
            <w:r>
              <w:rPr>
                <w:rFonts w:ascii="Consolas" w:hAnsi="Consolas"/>
                <w:color w:val="0F172A"/>
                <w:sz w:val="17"/>
              </w:rPr>
              <w:br/>
              <w:t>LIMIT 5;</w:t>
            </w:r>
          </w:p>
        </w:tc>
      </w:tr>
    </w:tbl>
    <w:p w14:paraId="2563E6C7" w14:textId="77777777" w:rsidR="00DA5A02" w:rsidRPr="000723E2" w:rsidRDefault="00DA5A02" w:rsidP="00DA5A02">
      <w:pPr>
        <w:keepNext/>
        <w:spacing w:before="200" w:after="80"/>
        <w:rPr>
          <w:b/>
          <w:color w:val="auto"/>
          <w:sz w:val="24"/>
        </w:rPr>
      </w:pPr>
      <w:r w:rsidRPr="000723E2">
        <w:rPr>
          <w:b/>
          <w:bCs/>
          <w:color w:val="auto"/>
          <w:sz w:val="24"/>
        </w:rPr>
        <w:lastRenderedPageBreak/>
        <w:t>Query 2: Job Application Outcomes and Hiring Rate by Company</w:t>
      </w:r>
    </w:p>
    <w:p w14:paraId="58F09D6F" w14:textId="24D93751" w:rsidR="00DF132F" w:rsidRPr="00F219BD" w:rsidRDefault="00DF132F" w:rsidP="00DF132F">
      <w:pPr>
        <w:keepNext/>
        <w:spacing w:before="200" w:after="80"/>
      </w:pPr>
      <w:r w:rsidRPr="00DF132F">
        <w:rPr>
          <w:b/>
          <w:bCs/>
        </w:rPr>
        <w:t>Business Scenario:</w:t>
      </w:r>
      <w:r w:rsidR="00C070C2" w:rsidRPr="00C070C2">
        <w:rPr>
          <w:rFonts w:ascii="Times New Roman" w:eastAsia="Times New Roman" w:hAnsi="Times New Roman" w:cs="Times New Roman"/>
          <w:color w:val="auto"/>
          <w:sz w:val="24"/>
          <w:szCs w:val="24"/>
        </w:rPr>
        <w:t xml:space="preserve"> </w:t>
      </w:r>
      <w:r w:rsidR="00C070C2" w:rsidRPr="00F219BD">
        <w:t>LinkedIn wants to evaluate application volume and hiring outcomes across companies. This analysis helps recruiters compare the total number of applications received by each company, the number of applicants hired, and the hiring rate.</w:t>
      </w:r>
    </w:p>
    <w:tbl>
      <w:tblPr>
        <w:tblW w:w="0" w:type="auto"/>
        <w:jc w:val="center"/>
        <w:tblBorders>
          <w:top w:val="single" w:sz="4" w:space="0" w:color="CBD5E1"/>
          <w:bottom w:val="single" w:sz="6" w:space="0" w:color="CBD5E1"/>
          <w:insideH w:val="single" w:sz="4" w:space="0" w:color="CBD5E1"/>
        </w:tblBorders>
        <w:tblLayout w:type="fixed"/>
        <w:tblLook w:val="04A0" w:firstRow="1" w:lastRow="0" w:firstColumn="1" w:lastColumn="0" w:noHBand="0" w:noVBand="1"/>
      </w:tblPr>
      <w:tblGrid>
        <w:gridCol w:w="9360"/>
      </w:tblGrid>
      <w:tr w:rsidR="00F05D7D" w14:paraId="52E1C23D" w14:textId="77777777">
        <w:trPr>
          <w:jc w:val="center"/>
        </w:trPr>
        <w:tc>
          <w:tcPr>
            <w:tcW w:w="9360" w:type="dxa"/>
            <w:shd w:val="clear" w:color="auto" w:fill="F1F5F9"/>
            <w:tcMar>
              <w:top w:w="80" w:type="dxa"/>
              <w:left w:w="100" w:type="dxa"/>
              <w:bottom w:w="80" w:type="dxa"/>
              <w:right w:w="100" w:type="dxa"/>
            </w:tcMar>
          </w:tcPr>
          <w:p w14:paraId="27A63E55" w14:textId="77777777" w:rsidR="001C54C0" w:rsidRPr="001C54C0" w:rsidRDefault="001C54C0" w:rsidP="001C54C0">
            <w:pPr>
              <w:spacing w:after="0" w:line="240" w:lineRule="auto"/>
              <w:rPr>
                <w:rFonts w:ascii="Consolas" w:hAnsi="Consolas"/>
                <w:color w:val="0F172A"/>
                <w:sz w:val="17"/>
              </w:rPr>
            </w:pPr>
            <w:r w:rsidRPr="001C54C0">
              <w:rPr>
                <w:rFonts w:ascii="Consolas" w:hAnsi="Consolas"/>
                <w:color w:val="0F172A"/>
                <w:sz w:val="17"/>
              </w:rPr>
              <w:t xml:space="preserve">SELECT </w:t>
            </w:r>
            <w:proofErr w:type="spellStart"/>
            <w:proofErr w:type="gramStart"/>
            <w:r w:rsidRPr="001C54C0">
              <w:rPr>
                <w:rFonts w:ascii="Consolas" w:hAnsi="Consolas"/>
                <w:color w:val="0F172A"/>
                <w:sz w:val="17"/>
              </w:rPr>
              <w:t>c.company</w:t>
            </w:r>
            <w:proofErr w:type="gramEnd"/>
            <w:r w:rsidRPr="001C54C0">
              <w:rPr>
                <w:rFonts w:ascii="Consolas" w:hAnsi="Consolas"/>
                <w:color w:val="0F172A"/>
                <w:sz w:val="17"/>
              </w:rPr>
              <w:t>_</w:t>
            </w:r>
            <w:proofErr w:type="gramStart"/>
            <w:r w:rsidRPr="001C54C0">
              <w:rPr>
                <w:rFonts w:ascii="Consolas" w:hAnsi="Consolas"/>
                <w:color w:val="0F172A"/>
                <w:sz w:val="17"/>
              </w:rPr>
              <w:t>name,COUNT</w:t>
            </w:r>
            <w:proofErr w:type="spellEnd"/>
            <w:proofErr w:type="gramEnd"/>
            <w:r w:rsidRPr="001C54C0">
              <w:rPr>
                <w:rFonts w:ascii="Consolas" w:hAnsi="Consolas"/>
                <w:color w:val="0F172A"/>
                <w:sz w:val="17"/>
              </w:rPr>
              <w:t>(</w:t>
            </w:r>
            <w:proofErr w:type="spellStart"/>
            <w:r w:rsidRPr="001C54C0">
              <w:rPr>
                <w:rFonts w:ascii="Consolas" w:hAnsi="Consolas"/>
                <w:color w:val="0F172A"/>
                <w:sz w:val="17"/>
              </w:rPr>
              <w:t>a.application_id</w:t>
            </w:r>
            <w:proofErr w:type="spellEnd"/>
            <w:r w:rsidRPr="001C54C0">
              <w:rPr>
                <w:rFonts w:ascii="Consolas" w:hAnsi="Consolas"/>
                <w:color w:val="0F172A"/>
                <w:sz w:val="17"/>
              </w:rPr>
              <w:t xml:space="preserve">) AS </w:t>
            </w:r>
            <w:proofErr w:type="spellStart"/>
            <w:r w:rsidRPr="001C54C0">
              <w:rPr>
                <w:rFonts w:ascii="Consolas" w:hAnsi="Consolas"/>
                <w:color w:val="0F172A"/>
                <w:sz w:val="17"/>
              </w:rPr>
              <w:t>total_</w:t>
            </w:r>
            <w:proofErr w:type="gramStart"/>
            <w:r w:rsidRPr="001C54C0">
              <w:rPr>
                <w:rFonts w:ascii="Consolas" w:hAnsi="Consolas"/>
                <w:color w:val="0F172A"/>
                <w:sz w:val="17"/>
              </w:rPr>
              <w:t>applications,COUNT</w:t>
            </w:r>
            <w:proofErr w:type="spellEnd"/>
            <w:proofErr w:type="gramEnd"/>
            <w:r w:rsidRPr="001C54C0">
              <w:rPr>
                <w:rFonts w:ascii="Consolas" w:hAnsi="Consolas"/>
                <w:color w:val="0F172A"/>
                <w:sz w:val="17"/>
              </w:rPr>
              <w:t xml:space="preserve">(CASE WHEN </w:t>
            </w:r>
            <w:proofErr w:type="spellStart"/>
            <w:proofErr w:type="gramStart"/>
            <w:r w:rsidRPr="001C54C0">
              <w:rPr>
                <w:rFonts w:ascii="Consolas" w:hAnsi="Consolas"/>
                <w:color w:val="0F172A"/>
                <w:sz w:val="17"/>
              </w:rPr>
              <w:t>a.status</w:t>
            </w:r>
            <w:proofErr w:type="spellEnd"/>
            <w:proofErr w:type="gramEnd"/>
            <w:r w:rsidRPr="001C54C0">
              <w:rPr>
                <w:rFonts w:ascii="Consolas" w:hAnsi="Consolas"/>
                <w:color w:val="0F172A"/>
                <w:sz w:val="17"/>
              </w:rPr>
              <w:t xml:space="preserve"> = 'hired' THEN 1 END)</w:t>
            </w:r>
          </w:p>
          <w:p w14:paraId="2FB21647" w14:textId="77777777" w:rsidR="001C54C0" w:rsidRPr="001C54C0" w:rsidRDefault="001C54C0" w:rsidP="001C54C0">
            <w:pPr>
              <w:spacing w:after="0" w:line="240" w:lineRule="auto"/>
              <w:rPr>
                <w:rFonts w:ascii="Consolas" w:hAnsi="Consolas"/>
                <w:color w:val="0F172A"/>
                <w:sz w:val="17"/>
              </w:rPr>
            </w:pPr>
            <w:r w:rsidRPr="001C54C0">
              <w:rPr>
                <w:rFonts w:ascii="Consolas" w:hAnsi="Consolas"/>
                <w:color w:val="0F172A"/>
                <w:sz w:val="17"/>
              </w:rPr>
              <w:t xml:space="preserve">AS </w:t>
            </w:r>
            <w:proofErr w:type="spellStart"/>
            <w:r w:rsidRPr="001C54C0">
              <w:rPr>
                <w:rFonts w:ascii="Consolas" w:hAnsi="Consolas"/>
                <w:color w:val="0F172A"/>
                <w:sz w:val="17"/>
              </w:rPr>
              <w:t>hired_applicants</w:t>
            </w:r>
            <w:proofErr w:type="spellEnd"/>
            <w:r w:rsidRPr="001C54C0">
              <w:rPr>
                <w:rFonts w:ascii="Consolas" w:hAnsi="Consolas"/>
                <w:color w:val="0F172A"/>
                <w:sz w:val="17"/>
              </w:rPr>
              <w:t>,</w:t>
            </w:r>
          </w:p>
          <w:p w14:paraId="5E0D5BA3" w14:textId="77777777" w:rsidR="001C54C0" w:rsidRPr="001C54C0" w:rsidRDefault="001C54C0" w:rsidP="001C54C0">
            <w:pPr>
              <w:spacing w:after="0" w:line="240" w:lineRule="auto"/>
              <w:rPr>
                <w:rFonts w:ascii="Consolas" w:hAnsi="Consolas"/>
                <w:color w:val="0F172A"/>
                <w:sz w:val="17"/>
              </w:rPr>
            </w:pPr>
            <w:proofErr w:type="gramStart"/>
            <w:r w:rsidRPr="001C54C0">
              <w:rPr>
                <w:rFonts w:ascii="Consolas" w:hAnsi="Consolas"/>
                <w:color w:val="0F172A"/>
                <w:sz w:val="17"/>
              </w:rPr>
              <w:t>ROUND(COUNT(</w:t>
            </w:r>
            <w:proofErr w:type="gramEnd"/>
            <w:r w:rsidRPr="001C54C0">
              <w:rPr>
                <w:rFonts w:ascii="Consolas" w:hAnsi="Consolas"/>
                <w:color w:val="0F172A"/>
                <w:sz w:val="17"/>
              </w:rPr>
              <w:t xml:space="preserve">CASE WHEN </w:t>
            </w:r>
            <w:proofErr w:type="spellStart"/>
            <w:proofErr w:type="gramStart"/>
            <w:r w:rsidRPr="001C54C0">
              <w:rPr>
                <w:rFonts w:ascii="Consolas" w:hAnsi="Consolas"/>
                <w:color w:val="0F172A"/>
                <w:sz w:val="17"/>
              </w:rPr>
              <w:t>a.status</w:t>
            </w:r>
            <w:proofErr w:type="spellEnd"/>
            <w:proofErr w:type="gramEnd"/>
            <w:r w:rsidRPr="001C54C0">
              <w:rPr>
                <w:rFonts w:ascii="Consolas" w:hAnsi="Consolas"/>
                <w:color w:val="0F172A"/>
                <w:sz w:val="17"/>
              </w:rPr>
              <w:t xml:space="preserve"> = 'hired' THEN 1 END) * 100.0/ NULLIF(COUNT(</w:t>
            </w:r>
            <w:proofErr w:type="spellStart"/>
            <w:r w:rsidRPr="001C54C0">
              <w:rPr>
                <w:rFonts w:ascii="Consolas" w:hAnsi="Consolas"/>
                <w:color w:val="0F172A"/>
                <w:sz w:val="17"/>
              </w:rPr>
              <w:t>a</w:t>
            </w:r>
            <w:proofErr w:type="gramStart"/>
            <w:r w:rsidRPr="001C54C0">
              <w:rPr>
                <w:rFonts w:ascii="Consolas" w:hAnsi="Consolas"/>
                <w:color w:val="0F172A"/>
                <w:sz w:val="17"/>
              </w:rPr>
              <w:t>.application</w:t>
            </w:r>
            <w:proofErr w:type="gramEnd"/>
            <w:r w:rsidRPr="001C54C0">
              <w:rPr>
                <w:rFonts w:ascii="Consolas" w:hAnsi="Consolas"/>
                <w:color w:val="0F172A"/>
                <w:sz w:val="17"/>
              </w:rPr>
              <w:t>_id</w:t>
            </w:r>
            <w:proofErr w:type="spellEnd"/>
            <w:r w:rsidRPr="001C54C0">
              <w:rPr>
                <w:rFonts w:ascii="Consolas" w:hAnsi="Consolas"/>
                <w:color w:val="0F172A"/>
                <w:sz w:val="17"/>
              </w:rPr>
              <w:t xml:space="preserve">), 0),2) AS </w:t>
            </w:r>
            <w:proofErr w:type="spellStart"/>
            <w:r w:rsidRPr="001C54C0">
              <w:rPr>
                <w:rFonts w:ascii="Consolas" w:hAnsi="Consolas"/>
                <w:color w:val="0F172A"/>
                <w:sz w:val="17"/>
              </w:rPr>
              <w:t>hiring_rate_percent</w:t>
            </w:r>
            <w:proofErr w:type="spellEnd"/>
          </w:p>
          <w:p w14:paraId="41815EBF" w14:textId="77777777" w:rsidR="001C54C0" w:rsidRPr="001C54C0" w:rsidRDefault="001C54C0" w:rsidP="001C54C0">
            <w:pPr>
              <w:spacing w:after="0" w:line="240" w:lineRule="auto"/>
              <w:rPr>
                <w:rFonts w:ascii="Consolas" w:hAnsi="Consolas"/>
                <w:color w:val="0F172A"/>
                <w:sz w:val="17"/>
              </w:rPr>
            </w:pPr>
            <w:r w:rsidRPr="001C54C0">
              <w:rPr>
                <w:rFonts w:ascii="Consolas" w:hAnsi="Consolas"/>
                <w:color w:val="0F172A"/>
                <w:sz w:val="17"/>
              </w:rPr>
              <w:t>FROM companies c</w:t>
            </w:r>
          </w:p>
          <w:p w14:paraId="1B1C99C2" w14:textId="77777777" w:rsidR="001C54C0" w:rsidRPr="001C54C0" w:rsidRDefault="001C54C0" w:rsidP="001C54C0">
            <w:pPr>
              <w:spacing w:after="0" w:line="240" w:lineRule="auto"/>
              <w:rPr>
                <w:rFonts w:ascii="Consolas" w:hAnsi="Consolas"/>
                <w:color w:val="0F172A"/>
                <w:sz w:val="17"/>
              </w:rPr>
            </w:pPr>
            <w:r w:rsidRPr="001C54C0">
              <w:rPr>
                <w:rFonts w:ascii="Consolas" w:hAnsi="Consolas"/>
                <w:color w:val="0F172A"/>
                <w:sz w:val="17"/>
              </w:rPr>
              <w:t>JOIN jobs j</w:t>
            </w:r>
          </w:p>
          <w:p w14:paraId="33436F2F" w14:textId="77777777" w:rsidR="001C54C0" w:rsidRPr="001C54C0" w:rsidRDefault="001C54C0" w:rsidP="001C54C0">
            <w:pPr>
              <w:spacing w:after="0" w:line="240" w:lineRule="auto"/>
              <w:rPr>
                <w:rFonts w:ascii="Consolas" w:hAnsi="Consolas"/>
                <w:color w:val="0F172A"/>
                <w:sz w:val="17"/>
              </w:rPr>
            </w:pPr>
            <w:r w:rsidRPr="001C54C0">
              <w:rPr>
                <w:rFonts w:ascii="Consolas" w:hAnsi="Consolas"/>
                <w:color w:val="0F172A"/>
                <w:sz w:val="17"/>
              </w:rPr>
              <w:t xml:space="preserve">ON </w:t>
            </w:r>
            <w:proofErr w:type="spellStart"/>
            <w:proofErr w:type="gramStart"/>
            <w:r w:rsidRPr="001C54C0">
              <w:rPr>
                <w:rFonts w:ascii="Consolas" w:hAnsi="Consolas"/>
                <w:color w:val="0F172A"/>
                <w:sz w:val="17"/>
              </w:rPr>
              <w:t>c.company</w:t>
            </w:r>
            <w:proofErr w:type="gramEnd"/>
            <w:r w:rsidRPr="001C54C0">
              <w:rPr>
                <w:rFonts w:ascii="Consolas" w:hAnsi="Consolas"/>
                <w:color w:val="0F172A"/>
                <w:sz w:val="17"/>
              </w:rPr>
              <w:t>_id</w:t>
            </w:r>
            <w:proofErr w:type="spellEnd"/>
            <w:r w:rsidRPr="001C54C0">
              <w:rPr>
                <w:rFonts w:ascii="Consolas" w:hAnsi="Consolas"/>
                <w:color w:val="0F172A"/>
                <w:sz w:val="17"/>
              </w:rPr>
              <w:t xml:space="preserve"> = </w:t>
            </w:r>
            <w:proofErr w:type="spellStart"/>
            <w:proofErr w:type="gramStart"/>
            <w:r w:rsidRPr="001C54C0">
              <w:rPr>
                <w:rFonts w:ascii="Consolas" w:hAnsi="Consolas"/>
                <w:color w:val="0F172A"/>
                <w:sz w:val="17"/>
              </w:rPr>
              <w:t>j.company</w:t>
            </w:r>
            <w:proofErr w:type="gramEnd"/>
            <w:r w:rsidRPr="001C54C0">
              <w:rPr>
                <w:rFonts w:ascii="Consolas" w:hAnsi="Consolas"/>
                <w:color w:val="0F172A"/>
                <w:sz w:val="17"/>
              </w:rPr>
              <w:t>_id</w:t>
            </w:r>
            <w:proofErr w:type="spellEnd"/>
          </w:p>
          <w:p w14:paraId="3D0D3165" w14:textId="77777777" w:rsidR="001C54C0" w:rsidRPr="001C54C0" w:rsidRDefault="001C54C0" w:rsidP="001C54C0">
            <w:pPr>
              <w:spacing w:after="0" w:line="240" w:lineRule="auto"/>
              <w:rPr>
                <w:rFonts w:ascii="Consolas" w:hAnsi="Consolas"/>
                <w:color w:val="0F172A"/>
                <w:sz w:val="17"/>
              </w:rPr>
            </w:pPr>
            <w:r w:rsidRPr="001C54C0">
              <w:rPr>
                <w:rFonts w:ascii="Consolas" w:hAnsi="Consolas"/>
                <w:color w:val="0F172A"/>
                <w:sz w:val="17"/>
              </w:rPr>
              <w:t xml:space="preserve">LEFT JOIN </w:t>
            </w:r>
            <w:proofErr w:type="spellStart"/>
            <w:r w:rsidRPr="001C54C0">
              <w:rPr>
                <w:rFonts w:ascii="Consolas" w:hAnsi="Consolas"/>
                <w:color w:val="0F172A"/>
                <w:sz w:val="17"/>
              </w:rPr>
              <w:t>job_applications</w:t>
            </w:r>
            <w:proofErr w:type="spellEnd"/>
            <w:r w:rsidRPr="001C54C0">
              <w:rPr>
                <w:rFonts w:ascii="Consolas" w:hAnsi="Consolas"/>
                <w:color w:val="0F172A"/>
                <w:sz w:val="17"/>
              </w:rPr>
              <w:t xml:space="preserve"> a</w:t>
            </w:r>
          </w:p>
          <w:p w14:paraId="3E2CC8EE" w14:textId="77777777" w:rsidR="001C54C0" w:rsidRPr="001C54C0" w:rsidRDefault="001C54C0" w:rsidP="001C54C0">
            <w:pPr>
              <w:spacing w:after="0" w:line="240" w:lineRule="auto"/>
              <w:rPr>
                <w:rFonts w:ascii="Consolas" w:hAnsi="Consolas"/>
                <w:color w:val="0F172A"/>
                <w:sz w:val="17"/>
              </w:rPr>
            </w:pPr>
            <w:r w:rsidRPr="001C54C0">
              <w:rPr>
                <w:rFonts w:ascii="Consolas" w:hAnsi="Consolas"/>
                <w:color w:val="0F172A"/>
                <w:sz w:val="17"/>
              </w:rPr>
              <w:t xml:space="preserve">ON </w:t>
            </w:r>
            <w:proofErr w:type="spellStart"/>
            <w:r w:rsidRPr="001C54C0">
              <w:rPr>
                <w:rFonts w:ascii="Consolas" w:hAnsi="Consolas"/>
                <w:color w:val="0F172A"/>
                <w:sz w:val="17"/>
              </w:rPr>
              <w:t>j.job_id</w:t>
            </w:r>
            <w:proofErr w:type="spellEnd"/>
            <w:r w:rsidRPr="001C54C0">
              <w:rPr>
                <w:rFonts w:ascii="Consolas" w:hAnsi="Consolas"/>
                <w:color w:val="0F172A"/>
                <w:sz w:val="17"/>
              </w:rPr>
              <w:t xml:space="preserve"> = </w:t>
            </w:r>
            <w:proofErr w:type="spellStart"/>
            <w:r w:rsidRPr="001C54C0">
              <w:rPr>
                <w:rFonts w:ascii="Consolas" w:hAnsi="Consolas"/>
                <w:color w:val="0F172A"/>
                <w:sz w:val="17"/>
              </w:rPr>
              <w:t>a.job_id</w:t>
            </w:r>
            <w:proofErr w:type="spellEnd"/>
          </w:p>
          <w:p w14:paraId="5725391D" w14:textId="77777777" w:rsidR="001C54C0" w:rsidRPr="001C54C0" w:rsidRDefault="001C54C0" w:rsidP="001C54C0">
            <w:pPr>
              <w:spacing w:after="0" w:line="240" w:lineRule="auto"/>
              <w:rPr>
                <w:rFonts w:ascii="Consolas" w:hAnsi="Consolas"/>
                <w:color w:val="0F172A"/>
                <w:sz w:val="17"/>
              </w:rPr>
            </w:pPr>
            <w:r w:rsidRPr="001C54C0">
              <w:rPr>
                <w:rFonts w:ascii="Consolas" w:hAnsi="Consolas"/>
                <w:color w:val="0F172A"/>
                <w:sz w:val="17"/>
              </w:rPr>
              <w:t xml:space="preserve">GROUP BY </w:t>
            </w:r>
            <w:proofErr w:type="spellStart"/>
            <w:proofErr w:type="gramStart"/>
            <w:r w:rsidRPr="001C54C0">
              <w:rPr>
                <w:rFonts w:ascii="Consolas" w:hAnsi="Consolas"/>
                <w:color w:val="0F172A"/>
                <w:sz w:val="17"/>
              </w:rPr>
              <w:t>c.company</w:t>
            </w:r>
            <w:proofErr w:type="gramEnd"/>
            <w:r w:rsidRPr="001C54C0">
              <w:rPr>
                <w:rFonts w:ascii="Consolas" w:hAnsi="Consolas"/>
                <w:color w:val="0F172A"/>
                <w:sz w:val="17"/>
              </w:rPr>
              <w:t>_id</w:t>
            </w:r>
            <w:proofErr w:type="spellEnd"/>
            <w:r w:rsidRPr="001C54C0">
              <w:rPr>
                <w:rFonts w:ascii="Consolas" w:hAnsi="Consolas"/>
                <w:color w:val="0F172A"/>
                <w:sz w:val="17"/>
              </w:rPr>
              <w:t xml:space="preserve">, </w:t>
            </w:r>
            <w:proofErr w:type="spellStart"/>
            <w:proofErr w:type="gramStart"/>
            <w:r w:rsidRPr="001C54C0">
              <w:rPr>
                <w:rFonts w:ascii="Consolas" w:hAnsi="Consolas"/>
                <w:color w:val="0F172A"/>
                <w:sz w:val="17"/>
              </w:rPr>
              <w:t>c.company</w:t>
            </w:r>
            <w:proofErr w:type="gramEnd"/>
            <w:r w:rsidRPr="001C54C0">
              <w:rPr>
                <w:rFonts w:ascii="Consolas" w:hAnsi="Consolas"/>
                <w:color w:val="0F172A"/>
                <w:sz w:val="17"/>
              </w:rPr>
              <w:t>_name</w:t>
            </w:r>
            <w:proofErr w:type="spellEnd"/>
          </w:p>
          <w:p w14:paraId="4A0CE188" w14:textId="77777777" w:rsidR="001C54C0" w:rsidRPr="001C54C0" w:rsidRDefault="001C54C0" w:rsidP="001C54C0">
            <w:pPr>
              <w:spacing w:after="0" w:line="240" w:lineRule="auto"/>
              <w:rPr>
                <w:rFonts w:ascii="Consolas" w:hAnsi="Consolas"/>
                <w:color w:val="0F172A"/>
                <w:sz w:val="17"/>
              </w:rPr>
            </w:pPr>
            <w:r w:rsidRPr="001C54C0">
              <w:rPr>
                <w:rFonts w:ascii="Consolas" w:hAnsi="Consolas"/>
                <w:color w:val="0F172A"/>
                <w:sz w:val="17"/>
              </w:rPr>
              <w:t>HAVING COUNT(</w:t>
            </w:r>
            <w:proofErr w:type="spellStart"/>
            <w:r w:rsidRPr="001C54C0">
              <w:rPr>
                <w:rFonts w:ascii="Consolas" w:hAnsi="Consolas"/>
                <w:color w:val="0F172A"/>
                <w:sz w:val="17"/>
              </w:rPr>
              <w:t>a.application_id</w:t>
            </w:r>
            <w:proofErr w:type="spellEnd"/>
            <w:r w:rsidRPr="001C54C0">
              <w:rPr>
                <w:rFonts w:ascii="Consolas" w:hAnsi="Consolas"/>
                <w:color w:val="0F172A"/>
                <w:sz w:val="17"/>
              </w:rPr>
              <w:t>) &gt; 0</w:t>
            </w:r>
          </w:p>
          <w:p w14:paraId="61ECC22A" w14:textId="6B34E9A2" w:rsidR="00F05D7D" w:rsidRDefault="001C54C0" w:rsidP="001C54C0">
            <w:pPr>
              <w:spacing w:after="0" w:line="240" w:lineRule="auto"/>
            </w:pPr>
            <w:r w:rsidRPr="001C54C0">
              <w:rPr>
                <w:rFonts w:ascii="Consolas" w:hAnsi="Consolas"/>
                <w:color w:val="0F172A"/>
                <w:sz w:val="17"/>
              </w:rPr>
              <w:t xml:space="preserve">ORDER BY </w:t>
            </w:r>
            <w:proofErr w:type="spellStart"/>
            <w:r w:rsidRPr="001C54C0">
              <w:rPr>
                <w:rFonts w:ascii="Consolas" w:hAnsi="Consolas"/>
                <w:color w:val="0F172A"/>
                <w:sz w:val="17"/>
              </w:rPr>
              <w:t>hiring_rate_percent</w:t>
            </w:r>
            <w:proofErr w:type="spellEnd"/>
            <w:r w:rsidRPr="001C54C0">
              <w:rPr>
                <w:rFonts w:ascii="Consolas" w:hAnsi="Consolas"/>
                <w:color w:val="0F172A"/>
                <w:sz w:val="17"/>
              </w:rPr>
              <w:t xml:space="preserve"> DESC;</w:t>
            </w:r>
          </w:p>
        </w:tc>
      </w:tr>
    </w:tbl>
    <w:p w14:paraId="39E5771A" w14:textId="7A0690FA" w:rsidR="00F05D7D" w:rsidRDefault="00665708">
      <w:pPr>
        <w:keepNext/>
        <w:spacing w:before="200" w:after="80"/>
        <w:rPr>
          <w:b/>
          <w:color w:val="28323C"/>
          <w:sz w:val="24"/>
        </w:rPr>
      </w:pPr>
      <w:r w:rsidRPr="00665708">
        <w:rPr>
          <w:b/>
          <w:bCs/>
          <w:color w:val="auto"/>
          <w:sz w:val="24"/>
          <w:szCs w:val="24"/>
        </w:rPr>
        <w:t>Query 3: LinkedIn Post Engagement Analysis</w:t>
      </w:r>
    </w:p>
    <w:p w14:paraId="422B0463" w14:textId="6EC51D28" w:rsidR="008410D1" w:rsidRPr="008410D1" w:rsidRDefault="008410D1" w:rsidP="008410D1">
      <w:pPr>
        <w:keepNext/>
        <w:spacing w:before="200" w:after="80"/>
      </w:pPr>
      <w:r w:rsidRPr="008410D1">
        <w:rPr>
          <w:b/>
          <w:bCs/>
        </w:rPr>
        <w:t>Business Scenario</w:t>
      </w:r>
      <w:r w:rsidR="00E85421" w:rsidRPr="00E85421">
        <w:rPr>
          <w:b/>
          <w:bCs/>
        </w:rPr>
        <w:t>:</w:t>
      </w:r>
      <w:r w:rsidR="00E85421" w:rsidRPr="00E85421">
        <w:t xml:space="preserve"> LinkedIn wants to identify posts that receive a high number of likes relative to their views. This analysis helps the platform understand which posts attract user engagement and helps content creators evaluate how their posts are performing.</w:t>
      </w:r>
    </w:p>
    <w:tbl>
      <w:tblPr>
        <w:tblW w:w="0" w:type="auto"/>
        <w:jc w:val="center"/>
        <w:tblBorders>
          <w:top w:val="single" w:sz="4" w:space="0" w:color="CBD5E1"/>
          <w:bottom w:val="single" w:sz="6" w:space="0" w:color="CBD5E1"/>
          <w:insideH w:val="single" w:sz="4" w:space="0" w:color="CBD5E1"/>
        </w:tblBorders>
        <w:tblLayout w:type="fixed"/>
        <w:tblLook w:val="04A0" w:firstRow="1" w:lastRow="0" w:firstColumn="1" w:lastColumn="0" w:noHBand="0" w:noVBand="1"/>
      </w:tblPr>
      <w:tblGrid>
        <w:gridCol w:w="9360"/>
      </w:tblGrid>
      <w:tr w:rsidR="00F05D7D" w14:paraId="114ACE30" w14:textId="77777777">
        <w:trPr>
          <w:jc w:val="center"/>
        </w:trPr>
        <w:tc>
          <w:tcPr>
            <w:tcW w:w="9360" w:type="dxa"/>
            <w:shd w:val="clear" w:color="auto" w:fill="F1F5F9"/>
            <w:tcMar>
              <w:top w:w="80" w:type="dxa"/>
              <w:left w:w="100" w:type="dxa"/>
              <w:bottom w:w="80" w:type="dxa"/>
              <w:right w:w="100" w:type="dxa"/>
            </w:tcMar>
          </w:tcPr>
          <w:p w14:paraId="5962BC3C" w14:textId="77777777" w:rsidR="00235104" w:rsidRPr="00235104" w:rsidRDefault="00235104" w:rsidP="00235104">
            <w:pPr>
              <w:spacing w:after="0" w:line="240" w:lineRule="auto"/>
              <w:rPr>
                <w:rFonts w:ascii="Consolas" w:hAnsi="Consolas"/>
                <w:color w:val="0F172A"/>
                <w:sz w:val="17"/>
              </w:rPr>
            </w:pPr>
            <w:r w:rsidRPr="00235104">
              <w:rPr>
                <w:rFonts w:ascii="Consolas" w:hAnsi="Consolas"/>
                <w:color w:val="0F172A"/>
                <w:sz w:val="17"/>
              </w:rPr>
              <w:t xml:space="preserve">SELECT </w:t>
            </w:r>
          </w:p>
          <w:p w14:paraId="3BDC1C98" w14:textId="77777777" w:rsidR="00235104" w:rsidRPr="00235104" w:rsidRDefault="00235104" w:rsidP="00235104">
            <w:pPr>
              <w:spacing w:after="0" w:line="240" w:lineRule="auto"/>
              <w:rPr>
                <w:rFonts w:ascii="Consolas" w:hAnsi="Consolas"/>
                <w:color w:val="0F172A"/>
                <w:sz w:val="17"/>
              </w:rPr>
            </w:pPr>
            <w:proofErr w:type="spellStart"/>
            <w:proofErr w:type="gramStart"/>
            <w:r w:rsidRPr="00235104">
              <w:rPr>
                <w:rFonts w:ascii="Consolas" w:hAnsi="Consolas"/>
                <w:color w:val="0F172A"/>
                <w:sz w:val="17"/>
              </w:rPr>
              <w:t>p.post</w:t>
            </w:r>
            <w:proofErr w:type="gramEnd"/>
            <w:r w:rsidRPr="00235104">
              <w:rPr>
                <w:rFonts w:ascii="Consolas" w:hAnsi="Consolas"/>
                <w:color w:val="0F172A"/>
                <w:sz w:val="17"/>
              </w:rPr>
              <w:t>_id</w:t>
            </w:r>
            <w:proofErr w:type="spellEnd"/>
            <w:r w:rsidRPr="00235104">
              <w:rPr>
                <w:rFonts w:ascii="Consolas" w:hAnsi="Consolas"/>
                <w:color w:val="0F172A"/>
                <w:sz w:val="17"/>
              </w:rPr>
              <w:t>,</w:t>
            </w:r>
          </w:p>
          <w:p w14:paraId="0641C20C" w14:textId="77777777" w:rsidR="00235104" w:rsidRPr="00235104" w:rsidRDefault="00235104" w:rsidP="00235104">
            <w:pPr>
              <w:spacing w:after="0" w:line="240" w:lineRule="auto"/>
              <w:rPr>
                <w:rFonts w:ascii="Consolas" w:hAnsi="Consolas"/>
                <w:color w:val="0F172A"/>
                <w:sz w:val="17"/>
              </w:rPr>
            </w:pPr>
            <w:proofErr w:type="gramStart"/>
            <w:r w:rsidRPr="00235104">
              <w:rPr>
                <w:rFonts w:ascii="Consolas" w:hAnsi="Consolas"/>
                <w:color w:val="0F172A"/>
                <w:sz w:val="17"/>
              </w:rPr>
              <w:t>CONCAT(</w:t>
            </w:r>
            <w:proofErr w:type="spellStart"/>
            <w:r w:rsidRPr="00235104">
              <w:rPr>
                <w:rFonts w:ascii="Consolas" w:hAnsi="Consolas"/>
                <w:color w:val="0F172A"/>
                <w:sz w:val="17"/>
              </w:rPr>
              <w:t>u.first</w:t>
            </w:r>
            <w:proofErr w:type="gramEnd"/>
            <w:r w:rsidRPr="00235104">
              <w:rPr>
                <w:rFonts w:ascii="Consolas" w:hAnsi="Consolas"/>
                <w:color w:val="0F172A"/>
                <w:sz w:val="17"/>
              </w:rPr>
              <w:t>_name</w:t>
            </w:r>
            <w:proofErr w:type="spellEnd"/>
            <w:r w:rsidRPr="00235104">
              <w:rPr>
                <w:rFonts w:ascii="Consolas" w:hAnsi="Consolas"/>
                <w:color w:val="0F172A"/>
                <w:sz w:val="17"/>
              </w:rPr>
              <w:t xml:space="preserve">, ' ', </w:t>
            </w:r>
            <w:proofErr w:type="spellStart"/>
            <w:proofErr w:type="gramStart"/>
            <w:r w:rsidRPr="00235104">
              <w:rPr>
                <w:rFonts w:ascii="Consolas" w:hAnsi="Consolas"/>
                <w:color w:val="0F172A"/>
                <w:sz w:val="17"/>
              </w:rPr>
              <w:t>u.last</w:t>
            </w:r>
            <w:proofErr w:type="gramEnd"/>
            <w:r w:rsidRPr="00235104">
              <w:rPr>
                <w:rFonts w:ascii="Consolas" w:hAnsi="Consolas"/>
                <w:color w:val="0F172A"/>
                <w:sz w:val="17"/>
              </w:rPr>
              <w:t>_name</w:t>
            </w:r>
            <w:proofErr w:type="spellEnd"/>
            <w:r w:rsidRPr="00235104">
              <w:rPr>
                <w:rFonts w:ascii="Consolas" w:hAnsi="Consolas"/>
                <w:color w:val="0F172A"/>
                <w:sz w:val="17"/>
              </w:rPr>
              <w:t xml:space="preserve">) AS </w:t>
            </w:r>
            <w:proofErr w:type="spellStart"/>
            <w:r w:rsidRPr="00235104">
              <w:rPr>
                <w:rFonts w:ascii="Consolas" w:hAnsi="Consolas"/>
                <w:color w:val="0F172A"/>
                <w:sz w:val="17"/>
              </w:rPr>
              <w:t>user_name</w:t>
            </w:r>
            <w:proofErr w:type="spellEnd"/>
            <w:r w:rsidRPr="00235104">
              <w:rPr>
                <w:rFonts w:ascii="Consolas" w:hAnsi="Consolas"/>
                <w:color w:val="0F172A"/>
                <w:sz w:val="17"/>
              </w:rPr>
              <w:t>,</w:t>
            </w:r>
          </w:p>
          <w:p w14:paraId="23BDFD22" w14:textId="77777777" w:rsidR="00235104" w:rsidRPr="00235104" w:rsidRDefault="00235104" w:rsidP="00235104">
            <w:pPr>
              <w:spacing w:after="0" w:line="240" w:lineRule="auto"/>
              <w:rPr>
                <w:rFonts w:ascii="Consolas" w:hAnsi="Consolas"/>
                <w:color w:val="0F172A"/>
                <w:sz w:val="17"/>
              </w:rPr>
            </w:pPr>
            <w:proofErr w:type="spellStart"/>
            <w:proofErr w:type="gramStart"/>
            <w:r w:rsidRPr="00235104">
              <w:rPr>
                <w:rFonts w:ascii="Consolas" w:hAnsi="Consolas"/>
                <w:color w:val="0F172A"/>
                <w:sz w:val="17"/>
              </w:rPr>
              <w:t>p.likes</w:t>
            </w:r>
            <w:proofErr w:type="gramEnd"/>
            <w:r w:rsidRPr="00235104">
              <w:rPr>
                <w:rFonts w:ascii="Consolas" w:hAnsi="Consolas"/>
                <w:color w:val="0F172A"/>
                <w:sz w:val="17"/>
              </w:rPr>
              <w:t>_count</w:t>
            </w:r>
            <w:proofErr w:type="spellEnd"/>
            <w:r w:rsidRPr="00235104">
              <w:rPr>
                <w:rFonts w:ascii="Consolas" w:hAnsi="Consolas"/>
                <w:color w:val="0F172A"/>
                <w:sz w:val="17"/>
              </w:rPr>
              <w:t>,</w:t>
            </w:r>
          </w:p>
          <w:p w14:paraId="4AA4D2B9" w14:textId="77777777" w:rsidR="00235104" w:rsidRPr="00235104" w:rsidRDefault="00235104" w:rsidP="00235104">
            <w:pPr>
              <w:spacing w:after="0" w:line="240" w:lineRule="auto"/>
              <w:rPr>
                <w:rFonts w:ascii="Consolas" w:hAnsi="Consolas"/>
                <w:color w:val="0F172A"/>
                <w:sz w:val="17"/>
              </w:rPr>
            </w:pPr>
            <w:proofErr w:type="spellStart"/>
            <w:proofErr w:type="gramStart"/>
            <w:r w:rsidRPr="00235104">
              <w:rPr>
                <w:rFonts w:ascii="Consolas" w:hAnsi="Consolas"/>
                <w:color w:val="0F172A"/>
                <w:sz w:val="17"/>
              </w:rPr>
              <w:t>p.views</w:t>
            </w:r>
            <w:proofErr w:type="gramEnd"/>
            <w:r w:rsidRPr="00235104">
              <w:rPr>
                <w:rFonts w:ascii="Consolas" w:hAnsi="Consolas"/>
                <w:color w:val="0F172A"/>
                <w:sz w:val="17"/>
              </w:rPr>
              <w:t>_count</w:t>
            </w:r>
            <w:proofErr w:type="spellEnd"/>
            <w:r w:rsidRPr="00235104">
              <w:rPr>
                <w:rFonts w:ascii="Consolas" w:hAnsi="Consolas"/>
                <w:color w:val="0F172A"/>
                <w:sz w:val="17"/>
              </w:rPr>
              <w:t>,</w:t>
            </w:r>
          </w:p>
          <w:p w14:paraId="3034E716" w14:textId="77777777" w:rsidR="00235104" w:rsidRPr="00235104" w:rsidRDefault="00235104" w:rsidP="00235104">
            <w:pPr>
              <w:spacing w:after="0" w:line="240" w:lineRule="auto"/>
              <w:rPr>
                <w:rFonts w:ascii="Consolas" w:hAnsi="Consolas"/>
                <w:color w:val="0F172A"/>
                <w:sz w:val="17"/>
              </w:rPr>
            </w:pPr>
            <w:proofErr w:type="gramStart"/>
            <w:r w:rsidRPr="00235104">
              <w:rPr>
                <w:rFonts w:ascii="Consolas" w:hAnsi="Consolas"/>
                <w:color w:val="0F172A"/>
                <w:sz w:val="17"/>
              </w:rPr>
              <w:t>ROUND(</w:t>
            </w:r>
            <w:proofErr w:type="spellStart"/>
            <w:r w:rsidRPr="00235104">
              <w:rPr>
                <w:rFonts w:ascii="Consolas" w:hAnsi="Consolas"/>
                <w:color w:val="0F172A"/>
                <w:sz w:val="17"/>
              </w:rPr>
              <w:t>p.likes</w:t>
            </w:r>
            <w:proofErr w:type="gramEnd"/>
            <w:r w:rsidRPr="00235104">
              <w:rPr>
                <w:rFonts w:ascii="Consolas" w:hAnsi="Consolas"/>
                <w:color w:val="0F172A"/>
                <w:sz w:val="17"/>
              </w:rPr>
              <w:t>_count</w:t>
            </w:r>
            <w:proofErr w:type="spellEnd"/>
            <w:r w:rsidRPr="00235104">
              <w:rPr>
                <w:rFonts w:ascii="Consolas" w:hAnsi="Consolas"/>
                <w:color w:val="0F172A"/>
                <w:sz w:val="17"/>
              </w:rPr>
              <w:t xml:space="preserve"> * 100.0 / </w:t>
            </w:r>
            <w:proofErr w:type="gramStart"/>
            <w:r w:rsidRPr="00235104">
              <w:rPr>
                <w:rFonts w:ascii="Consolas" w:hAnsi="Consolas"/>
                <w:color w:val="0F172A"/>
                <w:sz w:val="17"/>
              </w:rPr>
              <w:t>NULLIF(</w:t>
            </w:r>
            <w:proofErr w:type="spellStart"/>
            <w:r w:rsidRPr="00235104">
              <w:rPr>
                <w:rFonts w:ascii="Consolas" w:hAnsi="Consolas"/>
                <w:color w:val="0F172A"/>
                <w:sz w:val="17"/>
              </w:rPr>
              <w:t>p.views</w:t>
            </w:r>
            <w:proofErr w:type="gramEnd"/>
            <w:r w:rsidRPr="00235104">
              <w:rPr>
                <w:rFonts w:ascii="Consolas" w:hAnsi="Consolas"/>
                <w:color w:val="0F172A"/>
                <w:sz w:val="17"/>
              </w:rPr>
              <w:t>_count</w:t>
            </w:r>
            <w:proofErr w:type="spellEnd"/>
            <w:r w:rsidRPr="00235104">
              <w:rPr>
                <w:rFonts w:ascii="Consolas" w:hAnsi="Consolas"/>
                <w:color w:val="0F172A"/>
                <w:sz w:val="17"/>
              </w:rPr>
              <w:t xml:space="preserve">, 0),2) AS </w:t>
            </w:r>
            <w:proofErr w:type="spellStart"/>
            <w:r w:rsidRPr="00235104">
              <w:rPr>
                <w:rFonts w:ascii="Consolas" w:hAnsi="Consolas"/>
                <w:color w:val="0F172A"/>
                <w:sz w:val="17"/>
              </w:rPr>
              <w:t>engagement_rate_percent</w:t>
            </w:r>
            <w:proofErr w:type="spellEnd"/>
          </w:p>
          <w:p w14:paraId="789215B3" w14:textId="77777777" w:rsidR="00235104" w:rsidRPr="00235104" w:rsidRDefault="00235104" w:rsidP="00235104">
            <w:pPr>
              <w:spacing w:after="0" w:line="240" w:lineRule="auto"/>
              <w:rPr>
                <w:rFonts w:ascii="Consolas" w:hAnsi="Consolas"/>
                <w:color w:val="0F172A"/>
                <w:sz w:val="17"/>
              </w:rPr>
            </w:pPr>
            <w:r w:rsidRPr="00235104">
              <w:rPr>
                <w:rFonts w:ascii="Consolas" w:hAnsi="Consolas"/>
                <w:color w:val="0F172A"/>
                <w:sz w:val="17"/>
              </w:rPr>
              <w:t>FROM posts p</w:t>
            </w:r>
          </w:p>
          <w:p w14:paraId="175764A6" w14:textId="77777777" w:rsidR="00235104" w:rsidRPr="00235104" w:rsidRDefault="00235104" w:rsidP="00235104">
            <w:pPr>
              <w:spacing w:after="0" w:line="240" w:lineRule="auto"/>
              <w:rPr>
                <w:rFonts w:ascii="Consolas" w:hAnsi="Consolas"/>
                <w:color w:val="0F172A"/>
                <w:sz w:val="17"/>
              </w:rPr>
            </w:pPr>
            <w:r w:rsidRPr="00235104">
              <w:rPr>
                <w:rFonts w:ascii="Consolas" w:hAnsi="Consolas"/>
                <w:color w:val="0F172A"/>
                <w:sz w:val="17"/>
              </w:rPr>
              <w:t>INNER JOIN users u</w:t>
            </w:r>
          </w:p>
          <w:p w14:paraId="0EBCE815" w14:textId="77777777" w:rsidR="00235104" w:rsidRPr="00235104" w:rsidRDefault="00235104" w:rsidP="00235104">
            <w:pPr>
              <w:spacing w:after="0" w:line="240" w:lineRule="auto"/>
              <w:rPr>
                <w:rFonts w:ascii="Consolas" w:hAnsi="Consolas"/>
                <w:color w:val="0F172A"/>
                <w:sz w:val="17"/>
              </w:rPr>
            </w:pPr>
            <w:r w:rsidRPr="00235104">
              <w:rPr>
                <w:rFonts w:ascii="Consolas" w:hAnsi="Consolas"/>
                <w:color w:val="0F172A"/>
                <w:sz w:val="17"/>
              </w:rPr>
              <w:t xml:space="preserve">ON </w:t>
            </w:r>
            <w:proofErr w:type="spellStart"/>
            <w:r w:rsidRPr="00235104">
              <w:rPr>
                <w:rFonts w:ascii="Consolas" w:hAnsi="Consolas"/>
                <w:color w:val="0F172A"/>
                <w:sz w:val="17"/>
              </w:rPr>
              <w:t>p.user_id</w:t>
            </w:r>
            <w:proofErr w:type="spellEnd"/>
            <w:r w:rsidRPr="00235104">
              <w:rPr>
                <w:rFonts w:ascii="Consolas" w:hAnsi="Consolas"/>
                <w:color w:val="0F172A"/>
                <w:sz w:val="17"/>
              </w:rPr>
              <w:t xml:space="preserve"> = </w:t>
            </w:r>
            <w:proofErr w:type="spellStart"/>
            <w:r w:rsidRPr="00235104">
              <w:rPr>
                <w:rFonts w:ascii="Consolas" w:hAnsi="Consolas"/>
                <w:color w:val="0F172A"/>
                <w:sz w:val="17"/>
              </w:rPr>
              <w:t>u.user_id</w:t>
            </w:r>
            <w:proofErr w:type="spellEnd"/>
          </w:p>
          <w:p w14:paraId="002034D1" w14:textId="77777777" w:rsidR="00235104" w:rsidRPr="00235104" w:rsidRDefault="00235104" w:rsidP="00235104">
            <w:pPr>
              <w:spacing w:after="0" w:line="240" w:lineRule="auto"/>
              <w:rPr>
                <w:rFonts w:ascii="Consolas" w:hAnsi="Consolas"/>
                <w:color w:val="0F172A"/>
                <w:sz w:val="17"/>
              </w:rPr>
            </w:pPr>
            <w:r w:rsidRPr="00235104">
              <w:rPr>
                <w:rFonts w:ascii="Consolas" w:hAnsi="Consolas"/>
                <w:color w:val="0F172A"/>
                <w:sz w:val="17"/>
              </w:rPr>
              <w:t xml:space="preserve">ORDER BY </w:t>
            </w:r>
            <w:proofErr w:type="spellStart"/>
            <w:r w:rsidRPr="00235104">
              <w:rPr>
                <w:rFonts w:ascii="Consolas" w:hAnsi="Consolas"/>
                <w:color w:val="0F172A"/>
                <w:sz w:val="17"/>
              </w:rPr>
              <w:t>engagement_rate_percent</w:t>
            </w:r>
            <w:proofErr w:type="spellEnd"/>
            <w:r w:rsidRPr="00235104">
              <w:rPr>
                <w:rFonts w:ascii="Consolas" w:hAnsi="Consolas"/>
                <w:color w:val="0F172A"/>
                <w:sz w:val="17"/>
              </w:rPr>
              <w:t xml:space="preserve"> DESC;</w:t>
            </w:r>
          </w:p>
          <w:p w14:paraId="3316EB3A" w14:textId="72B308BA" w:rsidR="00F05D7D" w:rsidRDefault="00F05D7D">
            <w:pPr>
              <w:spacing w:after="0" w:line="240" w:lineRule="auto"/>
            </w:pPr>
          </w:p>
        </w:tc>
      </w:tr>
    </w:tbl>
    <w:p w14:paraId="42CCC18E" w14:textId="1D5E74BC" w:rsidR="002D203B" w:rsidRPr="00665708" w:rsidRDefault="002D203B" w:rsidP="002D203B">
      <w:pPr>
        <w:keepNext/>
        <w:spacing w:before="200" w:after="80"/>
        <w:rPr>
          <w:b/>
          <w:color w:val="auto"/>
          <w:sz w:val="24"/>
        </w:rPr>
      </w:pPr>
      <w:r w:rsidRPr="00665708">
        <w:rPr>
          <w:b/>
          <w:color w:val="auto"/>
          <w:sz w:val="24"/>
        </w:rPr>
        <w:t xml:space="preserve">Query </w:t>
      </w:r>
      <w:r w:rsidR="002052CB" w:rsidRPr="00665708">
        <w:rPr>
          <w:b/>
          <w:color w:val="auto"/>
          <w:sz w:val="24"/>
        </w:rPr>
        <w:t>4</w:t>
      </w:r>
      <w:r w:rsidRPr="00665708">
        <w:rPr>
          <w:b/>
          <w:color w:val="auto"/>
          <w:sz w:val="24"/>
        </w:rPr>
        <w:t xml:space="preserve">: </w:t>
      </w:r>
      <w:r w:rsidR="002052CB" w:rsidRPr="00665708">
        <w:rPr>
          <w:b/>
          <w:color w:val="auto"/>
          <w:sz w:val="24"/>
        </w:rPr>
        <w:t>Active Job Opportunities by Location</w:t>
      </w:r>
    </w:p>
    <w:p w14:paraId="080C4E85" w14:textId="77777777" w:rsidR="00D62059" w:rsidRPr="00D62059" w:rsidRDefault="00D62059" w:rsidP="00D62059">
      <w:pPr>
        <w:keepNext/>
        <w:spacing w:before="200" w:after="80"/>
      </w:pPr>
      <w:r w:rsidRPr="00D62059">
        <w:rPr>
          <w:b/>
          <w:bCs/>
        </w:rPr>
        <w:t>Business Scenario:</w:t>
      </w:r>
      <w:r w:rsidRPr="00D62059">
        <w:t xml:space="preserve"> LinkedIn wants to understand the distribution of active job opportunities across companies and locations so that job seekers can identify where openings are available and recruiters can assess their hiring presence in different locations.</w:t>
      </w:r>
    </w:p>
    <w:tbl>
      <w:tblPr>
        <w:tblW w:w="0" w:type="auto"/>
        <w:jc w:val="center"/>
        <w:tblBorders>
          <w:top w:val="single" w:sz="4" w:space="0" w:color="CBD5E1"/>
          <w:bottom w:val="single" w:sz="6" w:space="0" w:color="CBD5E1"/>
          <w:insideH w:val="single" w:sz="4" w:space="0" w:color="CBD5E1"/>
        </w:tblBorders>
        <w:tblLayout w:type="fixed"/>
        <w:tblLook w:val="04A0" w:firstRow="1" w:lastRow="0" w:firstColumn="1" w:lastColumn="0" w:noHBand="0" w:noVBand="1"/>
      </w:tblPr>
      <w:tblGrid>
        <w:gridCol w:w="9360"/>
      </w:tblGrid>
      <w:tr w:rsidR="002D203B" w14:paraId="2305D4A5" w14:textId="77777777" w:rsidTr="007C74CF">
        <w:trPr>
          <w:jc w:val="center"/>
        </w:trPr>
        <w:tc>
          <w:tcPr>
            <w:tcW w:w="9360" w:type="dxa"/>
            <w:shd w:val="clear" w:color="auto" w:fill="F1F5F9"/>
            <w:tcMar>
              <w:top w:w="80" w:type="dxa"/>
              <w:left w:w="100" w:type="dxa"/>
              <w:bottom w:w="80" w:type="dxa"/>
              <w:right w:w="100" w:type="dxa"/>
            </w:tcMar>
          </w:tcPr>
          <w:p w14:paraId="52F337E1" w14:textId="77777777" w:rsidR="00910C7A" w:rsidRPr="00910C7A" w:rsidRDefault="00910C7A" w:rsidP="00910C7A">
            <w:pPr>
              <w:spacing w:after="0" w:line="240" w:lineRule="auto"/>
              <w:rPr>
                <w:rFonts w:ascii="Consolas" w:hAnsi="Consolas"/>
                <w:color w:val="0F172A"/>
                <w:sz w:val="17"/>
              </w:rPr>
            </w:pPr>
            <w:r w:rsidRPr="00910C7A">
              <w:rPr>
                <w:rFonts w:ascii="Consolas" w:hAnsi="Consolas"/>
                <w:color w:val="0F172A"/>
                <w:sz w:val="17"/>
              </w:rPr>
              <w:t xml:space="preserve">WITH </w:t>
            </w:r>
            <w:proofErr w:type="spellStart"/>
            <w:r w:rsidRPr="00910C7A">
              <w:rPr>
                <w:rFonts w:ascii="Consolas" w:hAnsi="Consolas"/>
                <w:color w:val="0F172A"/>
                <w:sz w:val="17"/>
              </w:rPr>
              <w:t>active_jobs</w:t>
            </w:r>
            <w:proofErr w:type="spellEnd"/>
            <w:r w:rsidRPr="00910C7A">
              <w:rPr>
                <w:rFonts w:ascii="Consolas" w:hAnsi="Consolas"/>
                <w:color w:val="0F172A"/>
                <w:sz w:val="17"/>
              </w:rPr>
              <w:t xml:space="preserve"> </w:t>
            </w:r>
            <w:proofErr w:type="gramStart"/>
            <w:r w:rsidRPr="00910C7A">
              <w:rPr>
                <w:rFonts w:ascii="Consolas" w:hAnsi="Consolas"/>
                <w:color w:val="0F172A"/>
                <w:sz w:val="17"/>
              </w:rPr>
              <w:t>AS(</w:t>
            </w:r>
            <w:proofErr w:type="gramEnd"/>
          </w:p>
          <w:p w14:paraId="57B38C34" w14:textId="77777777" w:rsidR="00910C7A" w:rsidRPr="00910C7A" w:rsidRDefault="00910C7A" w:rsidP="00910C7A">
            <w:pPr>
              <w:spacing w:after="0" w:line="240" w:lineRule="auto"/>
              <w:rPr>
                <w:rFonts w:ascii="Consolas" w:hAnsi="Consolas"/>
                <w:color w:val="0F172A"/>
                <w:sz w:val="17"/>
              </w:rPr>
            </w:pPr>
            <w:r w:rsidRPr="00910C7A">
              <w:rPr>
                <w:rFonts w:ascii="Consolas" w:hAnsi="Consolas"/>
                <w:color w:val="0F172A"/>
                <w:sz w:val="17"/>
              </w:rPr>
              <w:t xml:space="preserve">SELECT </w:t>
            </w:r>
            <w:proofErr w:type="spellStart"/>
            <w:r w:rsidRPr="00910C7A">
              <w:rPr>
                <w:rFonts w:ascii="Consolas" w:hAnsi="Consolas"/>
                <w:color w:val="0F172A"/>
                <w:sz w:val="17"/>
              </w:rPr>
              <w:t>company_</w:t>
            </w:r>
            <w:proofErr w:type="gramStart"/>
            <w:r w:rsidRPr="00910C7A">
              <w:rPr>
                <w:rFonts w:ascii="Consolas" w:hAnsi="Consolas"/>
                <w:color w:val="0F172A"/>
                <w:sz w:val="17"/>
              </w:rPr>
              <w:t>id,location</w:t>
            </w:r>
            <w:proofErr w:type="spellEnd"/>
            <w:proofErr w:type="gramEnd"/>
            <w:r w:rsidRPr="00910C7A">
              <w:rPr>
                <w:rFonts w:ascii="Consolas" w:hAnsi="Consolas"/>
                <w:color w:val="0F172A"/>
                <w:sz w:val="17"/>
              </w:rPr>
              <w:t xml:space="preserve"> FROM jobs</w:t>
            </w:r>
          </w:p>
          <w:p w14:paraId="1E167C16" w14:textId="77777777" w:rsidR="00910C7A" w:rsidRPr="00910C7A" w:rsidRDefault="00910C7A" w:rsidP="00910C7A">
            <w:pPr>
              <w:spacing w:after="0" w:line="240" w:lineRule="auto"/>
              <w:rPr>
                <w:rFonts w:ascii="Consolas" w:hAnsi="Consolas"/>
                <w:color w:val="0F172A"/>
                <w:sz w:val="17"/>
              </w:rPr>
            </w:pPr>
            <w:r w:rsidRPr="00910C7A">
              <w:rPr>
                <w:rFonts w:ascii="Consolas" w:hAnsi="Consolas"/>
                <w:color w:val="0F172A"/>
                <w:sz w:val="17"/>
              </w:rPr>
              <w:t xml:space="preserve">WHERE </w:t>
            </w:r>
            <w:proofErr w:type="spellStart"/>
            <w:r w:rsidRPr="00910C7A">
              <w:rPr>
                <w:rFonts w:ascii="Consolas" w:hAnsi="Consolas"/>
                <w:color w:val="0F172A"/>
                <w:sz w:val="17"/>
              </w:rPr>
              <w:t>is_active</w:t>
            </w:r>
            <w:proofErr w:type="spellEnd"/>
            <w:r w:rsidRPr="00910C7A">
              <w:rPr>
                <w:rFonts w:ascii="Consolas" w:hAnsi="Consolas"/>
                <w:color w:val="0F172A"/>
                <w:sz w:val="17"/>
              </w:rPr>
              <w:t>=</w:t>
            </w:r>
            <w:proofErr w:type="gramStart"/>
            <w:r w:rsidRPr="00910C7A">
              <w:rPr>
                <w:rFonts w:ascii="Consolas" w:hAnsi="Consolas"/>
                <w:color w:val="0F172A"/>
                <w:sz w:val="17"/>
              </w:rPr>
              <w:t>TRUE -</w:t>
            </w:r>
            <w:proofErr w:type="gramEnd"/>
            <w:r w:rsidRPr="00910C7A">
              <w:rPr>
                <w:rFonts w:ascii="Consolas" w:hAnsi="Consolas"/>
                <w:color w:val="0F172A"/>
                <w:sz w:val="17"/>
              </w:rPr>
              <w:t>-keeps only active jobs</w:t>
            </w:r>
          </w:p>
          <w:p w14:paraId="5FA31F9F" w14:textId="77777777" w:rsidR="00910C7A" w:rsidRPr="00910C7A" w:rsidRDefault="00910C7A" w:rsidP="00910C7A">
            <w:pPr>
              <w:spacing w:after="0" w:line="240" w:lineRule="auto"/>
              <w:rPr>
                <w:rFonts w:ascii="Consolas" w:hAnsi="Consolas"/>
                <w:color w:val="0F172A"/>
                <w:sz w:val="17"/>
              </w:rPr>
            </w:pPr>
            <w:r w:rsidRPr="00910C7A">
              <w:rPr>
                <w:rFonts w:ascii="Consolas" w:hAnsi="Consolas"/>
                <w:color w:val="0F172A"/>
                <w:sz w:val="17"/>
              </w:rPr>
              <w:t>)</w:t>
            </w:r>
          </w:p>
          <w:p w14:paraId="1001097B" w14:textId="77777777" w:rsidR="00910C7A" w:rsidRPr="00910C7A" w:rsidRDefault="00910C7A" w:rsidP="00910C7A">
            <w:pPr>
              <w:spacing w:after="0" w:line="240" w:lineRule="auto"/>
              <w:rPr>
                <w:rFonts w:ascii="Consolas" w:hAnsi="Consolas"/>
                <w:color w:val="0F172A"/>
                <w:sz w:val="17"/>
              </w:rPr>
            </w:pPr>
            <w:r w:rsidRPr="00910C7A">
              <w:rPr>
                <w:rFonts w:ascii="Consolas" w:hAnsi="Consolas"/>
                <w:color w:val="0F172A"/>
                <w:sz w:val="17"/>
              </w:rPr>
              <w:t xml:space="preserve">SELECT </w:t>
            </w:r>
            <w:proofErr w:type="spellStart"/>
            <w:r w:rsidRPr="00910C7A">
              <w:rPr>
                <w:rFonts w:ascii="Consolas" w:hAnsi="Consolas"/>
                <w:color w:val="0F172A"/>
                <w:sz w:val="17"/>
              </w:rPr>
              <w:t>company_</w:t>
            </w:r>
            <w:proofErr w:type="gramStart"/>
            <w:r w:rsidRPr="00910C7A">
              <w:rPr>
                <w:rFonts w:ascii="Consolas" w:hAnsi="Consolas"/>
                <w:color w:val="0F172A"/>
                <w:sz w:val="17"/>
              </w:rPr>
              <w:t>id,location</w:t>
            </w:r>
            <w:proofErr w:type="spellEnd"/>
            <w:proofErr w:type="gramEnd"/>
            <w:r w:rsidRPr="00910C7A">
              <w:rPr>
                <w:rFonts w:ascii="Consolas" w:hAnsi="Consolas"/>
                <w:color w:val="0F172A"/>
                <w:sz w:val="17"/>
              </w:rPr>
              <w:t xml:space="preserve">, </w:t>
            </w:r>
          </w:p>
          <w:p w14:paraId="12D56AAF" w14:textId="77777777" w:rsidR="00910C7A" w:rsidRPr="00910C7A" w:rsidRDefault="00910C7A" w:rsidP="00910C7A">
            <w:pPr>
              <w:spacing w:after="0" w:line="240" w:lineRule="auto"/>
              <w:rPr>
                <w:rFonts w:ascii="Consolas" w:hAnsi="Consolas"/>
                <w:color w:val="0F172A"/>
                <w:sz w:val="17"/>
              </w:rPr>
            </w:pPr>
            <w:r w:rsidRPr="00910C7A">
              <w:rPr>
                <w:rFonts w:ascii="Consolas" w:hAnsi="Consolas"/>
                <w:color w:val="0F172A"/>
                <w:sz w:val="17"/>
              </w:rPr>
              <w:lastRenderedPageBreak/>
              <w:t>COUNT (</w:t>
            </w:r>
            <w:proofErr w:type="spellStart"/>
            <w:r w:rsidRPr="00910C7A">
              <w:rPr>
                <w:rFonts w:ascii="Consolas" w:hAnsi="Consolas"/>
                <w:color w:val="0F172A"/>
                <w:sz w:val="17"/>
              </w:rPr>
              <w:t>company_id</w:t>
            </w:r>
            <w:proofErr w:type="spellEnd"/>
            <w:r w:rsidRPr="00910C7A">
              <w:rPr>
                <w:rFonts w:ascii="Consolas" w:hAnsi="Consolas"/>
                <w:color w:val="0F172A"/>
                <w:sz w:val="17"/>
              </w:rPr>
              <w:t xml:space="preserve">) AS </w:t>
            </w:r>
            <w:proofErr w:type="spellStart"/>
            <w:r w:rsidRPr="00910C7A">
              <w:rPr>
                <w:rFonts w:ascii="Consolas" w:hAnsi="Consolas"/>
                <w:color w:val="0F172A"/>
                <w:sz w:val="17"/>
              </w:rPr>
              <w:t>total_active_jobs</w:t>
            </w:r>
            <w:proofErr w:type="spellEnd"/>
            <w:r w:rsidRPr="00910C7A">
              <w:rPr>
                <w:rFonts w:ascii="Consolas" w:hAnsi="Consolas"/>
                <w:color w:val="0F172A"/>
                <w:sz w:val="17"/>
              </w:rPr>
              <w:t xml:space="preserve"> --counts job in each group</w:t>
            </w:r>
          </w:p>
          <w:p w14:paraId="206A7B7E" w14:textId="77777777" w:rsidR="00910C7A" w:rsidRPr="00910C7A" w:rsidRDefault="00910C7A" w:rsidP="00910C7A">
            <w:pPr>
              <w:spacing w:after="0" w:line="240" w:lineRule="auto"/>
              <w:rPr>
                <w:rFonts w:ascii="Consolas" w:hAnsi="Consolas"/>
                <w:color w:val="0F172A"/>
                <w:sz w:val="17"/>
              </w:rPr>
            </w:pPr>
            <w:r w:rsidRPr="00910C7A">
              <w:rPr>
                <w:rFonts w:ascii="Consolas" w:hAnsi="Consolas"/>
                <w:color w:val="0F172A"/>
                <w:sz w:val="17"/>
              </w:rPr>
              <w:t xml:space="preserve">FROM </w:t>
            </w:r>
            <w:proofErr w:type="spellStart"/>
            <w:r w:rsidRPr="00910C7A">
              <w:rPr>
                <w:rFonts w:ascii="Consolas" w:hAnsi="Consolas"/>
                <w:color w:val="0F172A"/>
                <w:sz w:val="17"/>
              </w:rPr>
              <w:t>active_jobs</w:t>
            </w:r>
            <w:proofErr w:type="spellEnd"/>
          </w:p>
          <w:p w14:paraId="301041ED" w14:textId="77777777" w:rsidR="00910C7A" w:rsidRPr="00910C7A" w:rsidRDefault="00910C7A" w:rsidP="00910C7A">
            <w:pPr>
              <w:spacing w:after="0" w:line="240" w:lineRule="auto"/>
              <w:rPr>
                <w:rFonts w:ascii="Consolas" w:hAnsi="Consolas"/>
                <w:color w:val="0F172A"/>
                <w:sz w:val="17"/>
              </w:rPr>
            </w:pPr>
            <w:r w:rsidRPr="00910C7A">
              <w:rPr>
                <w:rFonts w:ascii="Consolas" w:hAnsi="Consolas"/>
                <w:color w:val="0F172A"/>
                <w:sz w:val="17"/>
              </w:rPr>
              <w:t xml:space="preserve">GROUP BY </w:t>
            </w:r>
            <w:proofErr w:type="spellStart"/>
            <w:r w:rsidRPr="00910C7A">
              <w:rPr>
                <w:rFonts w:ascii="Consolas" w:hAnsi="Consolas"/>
                <w:color w:val="0F172A"/>
                <w:sz w:val="17"/>
              </w:rPr>
              <w:t>company_</w:t>
            </w:r>
            <w:proofErr w:type="gramStart"/>
            <w:r w:rsidRPr="00910C7A">
              <w:rPr>
                <w:rFonts w:ascii="Consolas" w:hAnsi="Consolas"/>
                <w:color w:val="0F172A"/>
                <w:sz w:val="17"/>
              </w:rPr>
              <w:t>id,location</w:t>
            </w:r>
            <w:proofErr w:type="spellEnd"/>
            <w:proofErr w:type="gramEnd"/>
            <w:r w:rsidRPr="00910C7A">
              <w:rPr>
                <w:rFonts w:ascii="Consolas" w:hAnsi="Consolas"/>
                <w:color w:val="0F172A"/>
                <w:sz w:val="17"/>
              </w:rPr>
              <w:t>--groups job by company and location</w:t>
            </w:r>
          </w:p>
          <w:p w14:paraId="7ABE00ED" w14:textId="77777777" w:rsidR="00910C7A" w:rsidRPr="00910C7A" w:rsidRDefault="00910C7A" w:rsidP="00910C7A">
            <w:pPr>
              <w:spacing w:after="0" w:line="240" w:lineRule="auto"/>
              <w:rPr>
                <w:rFonts w:ascii="Consolas" w:hAnsi="Consolas"/>
                <w:color w:val="0F172A"/>
                <w:sz w:val="17"/>
              </w:rPr>
            </w:pPr>
            <w:r w:rsidRPr="00910C7A">
              <w:rPr>
                <w:rFonts w:ascii="Consolas" w:hAnsi="Consolas"/>
                <w:color w:val="0F172A"/>
                <w:sz w:val="17"/>
              </w:rPr>
              <w:t xml:space="preserve">ORDER BY </w:t>
            </w:r>
            <w:proofErr w:type="spellStart"/>
            <w:r w:rsidRPr="00910C7A">
              <w:rPr>
                <w:rFonts w:ascii="Consolas" w:hAnsi="Consolas"/>
                <w:color w:val="0F172A"/>
                <w:sz w:val="17"/>
              </w:rPr>
              <w:t>total_active_jobs</w:t>
            </w:r>
            <w:proofErr w:type="spellEnd"/>
            <w:r w:rsidRPr="00910C7A">
              <w:rPr>
                <w:rFonts w:ascii="Consolas" w:hAnsi="Consolas"/>
                <w:color w:val="0F172A"/>
                <w:sz w:val="17"/>
              </w:rPr>
              <w:t xml:space="preserve"> DESC;</w:t>
            </w:r>
          </w:p>
          <w:p w14:paraId="442A3A27" w14:textId="1CC1B0BE" w:rsidR="002D203B" w:rsidRDefault="002D203B" w:rsidP="007C74CF">
            <w:pPr>
              <w:spacing w:after="0" w:line="240" w:lineRule="auto"/>
            </w:pPr>
          </w:p>
        </w:tc>
      </w:tr>
    </w:tbl>
    <w:p w14:paraId="6D35473D" w14:textId="77777777" w:rsidR="00B67F69" w:rsidRPr="00665708" w:rsidRDefault="00B67F69" w:rsidP="00B67F69">
      <w:pPr>
        <w:keepNext/>
        <w:spacing w:before="200" w:after="80"/>
        <w:rPr>
          <w:b/>
          <w:bCs/>
          <w:color w:val="auto"/>
          <w:sz w:val="24"/>
        </w:rPr>
      </w:pPr>
      <w:r w:rsidRPr="00665708">
        <w:rPr>
          <w:b/>
          <w:bCs/>
          <w:color w:val="auto"/>
          <w:sz w:val="24"/>
        </w:rPr>
        <w:lastRenderedPageBreak/>
        <w:t>Query 5: Company-wise Job Application Analysis</w:t>
      </w:r>
    </w:p>
    <w:p w14:paraId="5EA331F3" w14:textId="77777777" w:rsidR="00804E26" w:rsidRPr="00804E26" w:rsidRDefault="00804E26" w:rsidP="00804E26">
      <w:pPr>
        <w:keepNext/>
        <w:spacing w:before="200" w:after="80"/>
        <w:rPr>
          <w:bCs/>
          <w:color w:val="28323C"/>
        </w:rPr>
      </w:pPr>
      <w:r w:rsidRPr="00804E26">
        <w:rPr>
          <w:b/>
          <w:bCs/>
          <w:color w:val="28323C"/>
        </w:rPr>
        <w:t>Business Scenario:</w:t>
      </w:r>
      <w:r w:rsidRPr="00804E26">
        <w:rPr>
          <w:bCs/>
          <w:color w:val="28323C"/>
        </w:rPr>
        <w:t xml:space="preserve"> LinkedIn wants to analyze the number of applications received by each company while retaining the details of every individual application. This enables recruiters and analysts to review application statuses alongside the overall application volume for each company.</w:t>
      </w:r>
    </w:p>
    <w:tbl>
      <w:tblPr>
        <w:tblW w:w="0" w:type="auto"/>
        <w:jc w:val="center"/>
        <w:tblBorders>
          <w:top w:val="single" w:sz="4" w:space="0" w:color="CBD5E1"/>
          <w:bottom w:val="single" w:sz="6" w:space="0" w:color="CBD5E1"/>
          <w:insideH w:val="single" w:sz="4" w:space="0" w:color="CBD5E1"/>
        </w:tblBorders>
        <w:tblLayout w:type="fixed"/>
        <w:tblLook w:val="04A0" w:firstRow="1" w:lastRow="0" w:firstColumn="1" w:lastColumn="0" w:noHBand="0" w:noVBand="1"/>
      </w:tblPr>
      <w:tblGrid>
        <w:gridCol w:w="9360"/>
      </w:tblGrid>
      <w:tr w:rsidR="00B67F69" w14:paraId="31F68B22" w14:textId="77777777" w:rsidTr="007C74CF">
        <w:trPr>
          <w:jc w:val="center"/>
        </w:trPr>
        <w:tc>
          <w:tcPr>
            <w:tcW w:w="9360" w:type="dxa"/>
            <w:shd w:val="clear" w:color="auto" w:fill="F1F5F9"/>
            <w:tcMar>
              <w:top w:w="80" w:type="dxa"/>
              <w:left w:w="100" w:type="dxa"/>
              <w:bottom w:w="80" w:type="dxa"/>
              <w:right w:w="100" w:type="dxa"/>
            </w:tcMar>
          </w:tcPr>
          <w:p w14:paraId="5C133277" w14:textId="77777777" w:rsidR="008B741C" w:rsidRPr="0092098C" w:rsidRDefault="008B741C" w:rsidP="008B741C">
            <w:pPr>
              <w:spacing w:after="0" w:line="240" w:lineRule="auto"/>
              <w:rPr>
                <w:rFonts w:ascii="Consolas" w:hAnsi="Consolas"/>
                <w:color w:val="0F172A"/>
                <w:sz w:val="17"/>
              </w:rPr>
            </w:pPr>
            <w:r w:rsidRPr="0092098C">
              <w:rPr>
                <w:rFonts w:ascii="Consolas" w:hAnsi="Consolas"/>
                <w:color w:val="0F172A"/>
                <w:sz w:val="17"/>
              </w:rPr>
              <w:t xml:space="preserve">WITH </w:t>
            </w:r>
            <w:proofErr w:type="spellStart"/>
            <w:r w:rsidRPr="0092098C">
              <w:rPr>
                <w:rFonts w:ascii="Consolas" w:hAnsi="Consolas"/>
                <w:color w:val="0F172A"/>
                <w:sz w:val="17"/>
              </w:rPr>
              <w:t>application_status</w:t>
            </w:r>
            <w:proofErr w:type="spellEnd"/>
            <w:r w:rsidRPr="0092098C">
              <w:rPr>
                <w:rFonts w:ascii="Consolas" w:hAnsi="Consolas"/>
                <w:color w:val="0F172A"/>
                <w:sz w:val="17"/>
              </w:rPr>
              <w:t xml:space="preserve"> </w:t>
            </w:r>
            <w:proofErr w:type="gramStart"/>
            <w:r w:rsidRPr="0092098C">
              <w:rPr>
                <w:rFonts w:ascii="Consolas" w:hAnsi="Consolas"/>
                <w:color w:val="0F172A"/>
                <w:sz w:val="17"/>
              </w:rPr>
              <w:t>AS(</w:t>
            </w:r>
            <w:proofErr w:type="gramEnd"/>
          </w:p>
          <w:p w14:paraId="6783EB46" w14:textId="77777777" w:rsidR="008B741C" w:rsidRPr="0092098C" w:rsidRDefault="008B741C" w:rsidP="008B741C">
            <w:pPr>
              <w:spacing w:after="0" w:line="240" w:lineRule="auto"/>
              <w:rPr>
                <w:rFonts w:ascii="Consolas" w:hAnsi="Consolas"/>
                <w:color w:val="0F172A"/>
                <w:sz w:val="17"/>
              </w:rPr>
            </w:pPr>
            <w:r w:rsidRPr="0092098C">
              <w:rPr>
                <w:rFonts w:ascii="Consolas" w:hAnsi="Consolas"/>
                <w:color w:val="0F172A"/>
                <w:sz w:val="17"/>
              </w:rPr>
              <w:t>SELECT</w:t>
            </w:r>
          </w:p>
          <w:p w14:paraId="4AE5D9C9" w14:textId="77777777" w:rsidR="008B741C" w:rsidRPr="0092098C" w:rsidRDefault="008B741C" w:rsidP="008B741C">
            <w:pPr>
              <w:spacing w:after="0" w:line="240" w:lineRule="auto"/>
              <w:rPr>
                <w:rFonts w:ascii="Consolas" w:hAnsi="Consolas"/>
                <w:color w:val="0F172A"/>
                <w:sz w:val="17"/>
              </w:rPr>
            </w:pPr>
            <w:proofErr w:type="spellStart"/>
            <w:r w:rsidRPr="0092098C">
              <w:rPr>
                <w:rFonts w:ascii="Consolas" w:hAnsi="Consolas"/>
                <w:color w:val="0F172A"/>
                <w:sz w:val="17"/>
              </w:rPr>
              <w:t>c.company_</w:t>
            </w:r>
            <w:proofErr w:type="gramStart"/>
            <w:r w:rsidRPr="0092098C">
              <w:rPr>
                <w:rFonts w:ascii="Consolas" w:hAnsi="Consolas"/>
                <w:color w:val="0F172A"/>
                <w:sz w:val="17"/>
              </w:rPr>
              <w:t>id,c</w:t>
            </w:r>
            <w:proofErr w:type="gramEnd"/>
            <w:r w:rsidRPr="0092098C">
              <w:rPr>
                <w:rFonts w:ascii="Consolas" w:hAnsi="Consolas"/>
                <w:color w:val="0F172A"/>
                <w:sz w:val="17"/>
              </w:rPr>
              <w:t>.company_</w:t>
            </w:r>
            <w:proofErr w:type="gramStart"/>
            <w:r w:rsidRPr="0092098C">
              <w:rPr>
                <w:rFonts w:ascii="Consolas" w:hAnsi="Consolas"/>
                <w:color w:val="0F172A"/>
                <w:sz w:val="17"/>
              </w:rPr>
              <w:t>name,j.job</w:t>
            </w:r>
            <w:proofErr w:type="gramEnd"/>
            <w:r w:rsidRPr="0092098C">
              <w:rPr>
                <w:rFonts w:ascii="Consolas" w:hAnsi="Consolas"/>
                <w:color w:val="0F172A"/>
                <w:sz w:val="17"/>
              </w:rPr>
              <w:t>_</w:t>
            </w:r>
            <w:proofErr w:type="gramStart"/>
            <w:r w:rsidRPr="0092098C">
              <w:rPr>
                <w:rFonts w:ascii="Consolas" w:hAnsi="Consolas"/>
                <w:color w:val="0F172A"/>
                <w:sz w:val="17"/>
              </w:rPr>
              <w:t>id,a</w:t>
            </w:r>
            <w:proofErr w:type="gramEnd"/>
            <w:r w:rsidRPr="0092098C">
              <w:rPr>
                <w:rFonts w:ascii="Consolas" w:hAnsi="Consolas"/>
                <w:color w:val="0F172A"/>
                <w:sz w:val="17"/>
              </w:rPr>
              <w:t>.application_</w:t>
            </w:r>
            <w:proofErr w:type="gramStart"/>
            <w:r w:rsidRPr="0092098C">
              <w:rPr>
                <w:rFonts w:ascii="Consolas" w:hAnsi="Consolas"/>
                <w:color w:val="0F172A"/>
                <w:sz w:val="17"/>
              </w:rPr>
              <w:t>id,a</w:t>
            </w:r>
            <w:proofErr w:type="gramEnd"/>
            <w:r w:rsidRPr="0092098C">
              <w:rPr>
                <w:rFonts w:ascii="Consolas" w:hAnsi="Consolas"/>
                <w:color w:val="0F172A"/>
                <w:sz w:val="17"/>
              </w:rPr>
              <w:t>.status</w:t>
            </w:r>
            <w:proofErr w:type="spellEnd"/>
          </w:p>
          <w:p w14:paraId="6EE0C96F" w14:textId="77777777" w:rsidR="008B741C" w:rsidRPr="0092098C" w:rsidRDefault="008B741C" w:rsidP="008B741C">
            <w:pPr>
              <w:spacing w:after="0" w:line="240" w:lineRule="auto"/>
              <w:rPr>
                <w:rFonts w:ascii="Consolas" w:hAnsi="Consolas"/>
                <w:color w:val="0F172A"/>
                <w:sz w:val="17"/>
              </w:rPr>
            </w:pPr>
            <w:r w:rsidRPr="0092098C">
              <w:rPr>
                <w:rFonts w:ascii="Consolas" w:hAnsi="Consolas"/>
                <w:color w:val="0F172A"/>
                <w:sz w:val="17"/>
              </w:rPr>
              <w:t>FROM companies c</w:t>
            </w:r>
            <w:r w:rsidRPr="0092098C">
              <w:rPr>
                <w:rFonts w:ascii="Consolas" w:hAnsi="Consolas"/>
                <w:color w:val="0F172A"/>
                <w:sz w:val="17"/>
              </w:rPr>
              <w:tab/>
            </w:r>
          </w:p>
          <w:p w14:paraId="409CAA39" w14:textId="77777777" w:rsidR="008B741C" w:rsidRPr="0092098C" w:rsidRDefault="008B741C" w:rsidP="008B741C">
            <w:pPr>
              <w:spacing w:after="0" w:line="240" w:lineRule="auto"/>
              <w:rPr>
                <w:rFonts w:ascii="Consolas" w:hAnsi="Consolas"/>
                <w:color w:val="0F172A"/>
                <w:sz w:val="17"/>
              </w:rPr>
            </w:pPr>
            <w:r w:rsidRPr="0092098C">
              <w:rPr>
                <w:rFonts w:ascii="Consolas" w:hAnsi="Consolas"/>
                <w:color w:val="0F172A"/>
                <w:sz w:val="17"/>
              </w:rPr>
              <w:t>JOIN jobs j</w:t>
            </w:r>
          </w:p>
          <w:p w14:paraId="553B3322" w14:textId="77777777" w:rsidR="008B741C" w:rsidRPr="0092098C" w:rsidRDefault="008B741C" w:rsidP="008B741C">
            <w:pPr>
              <w:spacing w:after="0" w:line="240" w:lineRule="auto"/>
              <w:rPr>
                <w:rFonts w:ascii="Consolas" w:hAnsi="Consolas"/>
                <w:color w:val="0F172A"/>
                <w:sz w:val="17"/>
              </w:rPr>
            </w:pPr>
            <w:r w:rsidRPr="0092098C">
              <w:rPr>
                <w:rFonts w:ascii="Consolas" w:hAnsi="Consolas"/>
                <w:color w:val="0F172A"/>
                <w:sz w:val="17"/>
              </w:rPr>
              <w:t xml:space="preserve">ON </w:t>
            </w:r>
            <w:proofErr w:type="spellStart"/>
            <w:proofErr w:type="gramStart"/>
            <w:r w:rsidRPr="0092098C">
              <w:rPr>
                <w:rFonts w:ascii="Consolas" w:hAnsi="Consolas"/>
                <w:color w:val="0F172A"/>
                <w:sz w:val="17"/>
              </w:rPr>
              <w:t>c.company</w:t>
            </w:r>
            <w:proofErr w:type="gramEnd"/>
            <w:r w:rsidRPr="0092098C">
              <w:rPr>
                <w:rFonts w:ascii="Consolas" w:hAnsi="Consolas"/>
                <w:color w:val="0F172A"/>
                <w:sz w:val="17"/>
              </w:rPr>
              <w:t>_id</w:t>
            </w:r>
            <w:proofErr w:type="spellEnd"/>
            <w:r w:rsidRPr="0092098C">
              <w:rPr>
                <w:rFonts w:ascii="Consolas" w:hAnsi="Consolas"/>
                <w:color w:val="0F172A"/>
                <w:sz w:val="17"/>
              </w:rPr>
              <w:t>=</w:t>
            </w:r>
            <w:proofErr w:type="spellStart"/>
            <w:proofErr w:type="gramStart"/>
            <w:r w:rsidRPr="0092098C">
              <w:rPr>
                <w:rFonts w:ascii="Consolas" w:hAnsi="Consolas"/>
                <w:color w:val="0F172A"/>
                <w:sz w:val="17"/>
              </w:rPr>
              <w:t>j.company</w:t>
            </w:r>
            <w:proofErr w:type="gramEnd"/>
            <w:r w:rsidRPr="0092098C">
              <w:rPr>
                <w:rFonts w:ascii="Consolas" w:hAnsi="Consolas"/>
                <w:color w:val="0F172A"/>
                <w:sz w:val="17"/>
              </w:rPr>
              <w:t>_id</w:t>
            </w:r>
            <w:proofErr w:type="spellEnd"/>
          </w:p>
          <w:p w14:paraId="5B2584CE" w14:textId="77777777" w:rsidR="008B741C" w:rsidRPr="0092098C" w:rsidRDefault="008B741C" w:rsidP="008B741C">
            <w:pPr>
              <w:spacing w:after="0" w:line="240" w:lineRule="auto"/>
              <w:rPr>
                <w:rFonts w:ascii="Consolas" w:hAnsi="Consolas"/>
                <w:color w:val="0F172A"/>
                <w:sz w:val="17"/>
              </w:rPr>
            </w:pPr>
            <w:r w:rsidRPr="0092098C">
              <w:rPr>
                <w:rFonts w:ascii="Consolas" w:hAnsi="Consolas"/>
                <w:color w:val="0F172A"/>
                <w:sz w:val="17"/>
              </w:rPr>
              <w:t xml:space="preserve">JOIN </w:t>
            </w:r>
            <w:proofErr w:type="spellStart"/>
            <w:r w:rsidRPr="0092098C">
              <w:rPr>
                <w:rFonts w:ascii="Consolas" w:hAnsi="Consolas"/>
                <w:color w:val="0F172A"/>
                <w:sz w:val="17"/>
              </w:rPr>
              <w:t>job_applications</w:t>
            </w:r>
            <w:proofErr w:type="spellEnd"/>
            <w:r w:rsidRPr="0092098C">
              <w:rPr>
                <w:rFonts w:ascii="Consolas" w:hAnsi="Consolas"/>
                <w:color w:val="0F172A"/>
                <w:sz w:val="17"/>
              </w:rPr>
              <w:t xml:space="preserve"> a</w:t>
            </w:r>
          </w:p>
          <w:p w14:paraId="4964AA6D" w14:textId="77777777" w:rsidR="008B741C" w:rsidRPr="0092098C" w:rsidRDefault="008B741C" w:rsidP="008B741C">
            <w:pPr>
              <w:spacing w:after="0" w:line="240" w:lineRule="auto"/>
              <w:rPr>
                <w:rFonts w:ascii="Consolas" w:hAnsi="Consolas"/>
                <w:color w:val="0F172A"/>
                <w:sz w:val="17"/>
              </w:rPr>
            </w:pPr>
            <w:r w:rsidRPr="0092098C">
              <w:rPr>
                <w:rFonts w:ascii="Consolas" w:hAnsi="Consolas"/>
                <w:color w:val="0F172A"/>
                <w:sz w:val="17"/>
              </w:rPr>
              <w:t xml:space="preserve">ON </w:t>
            </w:r>
            <w:proofErr w:type="spellStart"/>
            <w:r w:rsidRPr="0092098C">
              <w:rPr>
                <w:rFonts w:ascii="Consolas" w:hAnsi="Consolas"/>
                <w:color w:val="0F172A"/>
                <w:sz w:val="17"/>
              </w:rPr>
              <w:t>j.job_id</w:t>
            </w:r>
            <w:proofErr w:type="spellEnd"/>
            <w:r w:rsidRPr="0092098C">
              <w:rPr>
                <w:rFonts w:ascii="Consolas" w:hAnsi="Consolas"/>
                <w:color w:val="0F172A"/>
                <w:sz w:val="17"/>
              </w:rPr>
              <w:t>=</w:t>
            </w:r>
            <w:proofErr w:type="spellStart"/>
            <w:r w:rsidRPr="0092098C">
              <w:rPr>
                <w:rFonts w:ascii="Consolas" w:hAnsi="Consolas"/>
                <w:color w:val="0F172A"/>
                <w:sz w:val="17"/>
              </w:rPr>
              <w:t>a.job_id</w:t>
            </w:r>
            <w:proofErr w:type="spellEnd"/>
          </w:p>
          <w:p w14:paraId="35EAFE66" w14:textId="77777777" w:rsidR="008B741C" w:rsidRPr="0092098C" w:rsidRDefault="008B741C" w:rsidP="008B741C">
            <w:pPr>
              <w:spacing w:after="0" w:line="240" w:lineRule="auto"/>
              <w:rPr>
                <w:rFonts w:ascii="Consolas" w:hAnsi="Consolas"/>
                <w:color w:val="0F172A"/>
                <w:sz w:val="17"/>
              </w:rPr>
            </w:pPr>
            <w:r w:rsidRPr="0092098C">
              <w:rPr>
                <w:rFonts w:ascii="Consolas" w:hAnsi="Consolas"/>
                <w:color w:val="0F172A"/>
                <w:sz w:val="17"/>
              </w:rPr>
              <w:t>)</w:t>
            </w:r>
          </w:p>
          <w:p w14:paraId="132E70FD" w14:textId="77777777" w:rsidR="008B741C" w:rsidRPr="0092098C" w:rsidRDefault="008B741C" w:rsidP="008B741C">
            <w:pPr>
              <w:spacing w:after="0" w:line="240" w:lineRule="auto"/>
              <w:rPr>
                <w:rFonts w:ascii="Consolas" w:hAnsi="Consolas"/>
                <w:color w:val="0F172A"/>
                <w:sz w:val="17"/>
              </w:rPr>
            </w:pPr>
            <w:r w:rsidRPr="0092098C">
              <w:rPr>
                <w:rFonts w:ascii="Consolas" w:hAnsi="Consolas"/>
                <w:color w:val="0F172A"/>
                <w:sz w:val="17"/>
              </w:rPr>
              <w:t>SELECT</w:t>
            </w:r>
          </w:p>
          <w:p w14:paraId="77B15CE5" w14:textId="77777777" w:rsidR="008B741C" w:rsidRPr="0092098C" w:rsidRDefault="008B741C" w:rsidP="008B741C">
            <w:pPr>
              <w:spacing w:after="0" w:line="240" w:lineRule="auto"/>
              <w:rPr>
                <w:rFonts w:ascii="Consolas" w:hAnsi="Consolas"/>
                <w:color w:val="0F172A"/>
                <w:sz w:val="17"/>
              </w:rPr>
            </w:pPr>
            <w:proofErr w:type="spellStart"/>
            <w:r w:rsidRPr="0092098C">
              <w:rPr>
                <w:rFonts w:ascii="Consolas" w:hAnsi="Consolas"/>
                <w:color w:val="0F172A"/>
                <w:sz w:val="17"/>
              </w:rPr>
              <w:t>company_</w:t>
            </w:r>
            <w:proofErr w:type="gramStart"/>
            <w:r w:rsidRPr="0092098C">
              <w:rPr>
                <w:rFonts w:ascii="Consolas" w:hAnsi="Consolas"/>
                <w:color w:val="0F172A"/>
                <w:sz w:val="17"/>
              </w:rPr>
              <w:t>id,company</w:t>
            </w:r>
            <w:proofErr w:type="gramEnd"/>
            <w:r w:rsidRPr="0092098C">
              <w:rPr>
                <w:rFonts w:ascii="Consolas" w:hAnsi="Consolas"/>
                <w:color w:val="0F172A"/>
                <w:sz w:val="17"/>
              </w:rPr>
              <w:t>_</w:t>
            </w:r>
            <w:proofErr w:type="gramStart"/>
            <w:r w:rsidRPr="0092098C">
              <w:rPr>
                <w:rFonts w:ascii="Consolas" w:hAnsi="Consolas"/>
                <w:color w:val="0F172A"/>
                <w:sz w:val="17"/>
              </w:rPr>
              <w:t>name,job</w:t>
            </w:r>
            <w:proofErr w:type="gramEnd"/>
            <w:r w:rsidRPr="0092098C">
              <w:rPr>
                <w:rFonts w:ascii="Consolas" w:hAnsi="Consolas"/>
                <w:color w:val="0F172A"/>
                <w:sz w:val="17"/>
              </w:rPr>
              <w:t>_</w:t>
            </w:r>
            <w:proofErr w:type="gramStart"/>
            <w:r w:rsidRPr="0092098C">
              <w:rPr>
                <w:rFonts w:ascii="Consolas" w:hAnsi="Consolas"/>
                <w:color w:val="0F172A"/>
                <w:sz w:val="17"/>
              </w:rPr>
              <w:t>id,application</w:t>
            </w:r>
            <w:proofErr w:type="gramEnd"/>
            <w:r w:rsidRPr="0092098C">
              <w:rPr>
                <w:rFonts w:ascii="Consolas" w:hAnsi="Consolas"/>
                <w:color w:val="0F172A"/>
                <w:sz w:val="17"/>
              </w:rPr>
              <w:t>_</w:t>
            </w:r>
            <w:proofErr w:type="gramStart"/>
            <w:r w:rsidRPr="0092098C">
              <w:rPr>
                <w:rFonts w:ascii="Consolas" w:hAnsi="Consolas"/>
                <w:color w:val="0F172A"/>
                <w:sz w:val="17"/>
              </w:rPr>
              <w:t>id,status</w:t>
            </w:r>
            <w:proofErr w:type="spellEnd"/>
            <w:proofErr w:type="gramEnd"/>
            <w:r w:rsidRPr="0092098C">
              <w:rPr>
                <w:rFonts w:ascii="Consolas" w:hAnsi="Consolas"/>
                <w:color w:val="0F172A"/>
                <w:sz w:val="17"/>
              </w:rPr>
              <w:t>,</w:t>
            </w:r>
          </w:p>
          <w:p w14:paraId="6A45A5DD" w14:textId="77777777" w:rsidR="008B741C" w:rsidRPr="0092098C" w:rsidRDefault="008B741C" w:rsidP="008B741C">
            <w:pPr>
              <w:spacing w:after="0" w:line="240" w:lineRule="auto"/>
              <w:rPr>
                <w:rFonts w:ascii="Consolas" w:hAnsi="Consolas"/>
                <w:color w:val="0F172A"/>
                <w:sz w:val="17"/>
              </w:rPr>
            </w:pPr>
            <w:proofErr w:type="gramStart"/>
            <w:r w:rsidRPr="0092098C">
              <w:rPr>
                <w:rFonts w:ascii="Consolas" w:hAnsi="Consolas"/>
                <w:color w:val="0F172A"/>
                <w:sz w:val="17"/>
              </w:rPr>
              <w:t>COUNT(*)OVER</w:t>
            </w:r>
            <w:proofErr w:type="gramEnd"/>
            <w:r w:rsidRPr="0092098C">
              <w:rPr>
                <w:rFonts w:ascii="Consolas" w:hAnsi="Consolas"/>
                <w:color w:val="0F172A"/>
                <w:sz w:val="17"/>
              </w:rPr>
              <w:t xml:space="preserve"> (PARTITION BY </w:t>
            </w:r>
            <w:proofErr w:type="spellStart"/>
            <w:r w:rsidRPr="0092098C">
              <w:rPr>
                <w:rFonts w:ascii="Consolas" w:hAnsi="Consolas"/>
                <w:color w:val="0F172A"/>
                <w:sz w:val="17"/>
              </w:rPr>
              <w:t>company_</w:t>
            </w:r>
            <w:proofErr w:type="gramStart"/>
            <w:r w:rsidRPr="0092098C">
              <w:rPr>
                <w:rFonts w:ascii="Consolas" w:hAnsi="Consolas"/>
                <w:color w:val="0F172A"/>
                <w:sz w:val="17"/>
              </w:rPr>
              <w:t>id</w:t>
            </w:r>
            <w:proofErr w:type="spellEnd"/>
            <w:r w:rsidRPr="0092098C">
              <w:rPr>
                <w:rFonts w:ascii="Consolas" w:hAnsi="Consolas"/>
                <w:color w:val="0F172A"/>
                <w:sz w:val="17"/>
              </w:rPr>
              <w:t>)AS</w:t>
            </w:r>
            <w:proofErr w:type="gramEnd"/>
            <w:r w:rsidRPr="0092098C">
              <w:rPr>
                <w:rFonts w:ascii="Consolas" w:hAnsi="Consolas"/>
                <w:color w:val="0F172A"/>
                <w:sz w:val="17"/>
              </w:rPr>
              <w:t xml:space="preserve"> </w:t>
            </w:r>
            <w:proofErr w:type="spellStart"/>
            <w:r w:rsidRPr="0092098C">
              <w:rPr>
                <w:rFonts w:ascii="Consolas" w:hAnsi="Consolas"/>
                <w:color w:val="0F172A"/>
                <w:sz w:val="17"/>
              </w:rPr>
              <w:t>total_company_applications</w:t>
            </w:r>
            <w:proofErr w:type="spellEnd"/>
          </w:p>
          <w:p w14:paraId="0CF9060D" w14:textId="77777777" w:rsidR="008B741C" w:rsidRPr="0092098C" w:rsidRDefault="008B741C" w:rsidP="008B741C">
            <w:pPr>
              <w:spacing w:after="0" w:line="240" w:lineRule="auto"/>
              <w:rPr>
                <w:rFonts w:ascii="Consolas" w:hAnsi="Consolas"/>
                <w:color w:val="0F172A"/>
                <w:sz w:val="17"/>
              </w:rPr>
            </w:pPr>
            <w:r w:rsidRPr="0092098C">
              <w:rPr>
                <w:rFonts w:ascii="Consolas" w:hAnsi="Consolas"/>
                <w:color w:val="0F172A"/>
                <w:sz w:val="17"/>
              </w:rPr>
              <w:t xml:space="preserve">FROM </w:t>
            </w:r>
            <w:proofErr w:type="spellStart"/>
            <w:r w:rsidRPr="0092098C">
              <w:rPr>
                <w:rFonts w:ascii="Consolas" w:hAnsi="Consolas"/>
                <w:color w:val="0F172A"/>
                <w:sz w:val="17"/>
              </w:rPr>
              <w:t>application_status</w:t>
            </w:r>
            <w:proofErr w:type="spellEnd"/>
          </w:p>
          <w:p w14:paraId="3D459875" w14:textId="4869D060" w:rsidR="00B67F69" w:rsidRPr="0092098C" w:rsidRDefault="008B741C" w:rsidP="008B741C">
            <w:pPr>
              <w:spacing w:after="0" w:line="240" w:lineRule="auto"/>
              <w:rPr>
                <w:rFonts w:ascii="Consolas" w:hAnsi="Consolas"/>
                <w:color w:val="0F172A"/>
                <w:sz w:val="17"/>
              </w:rPr>
            </w:pPr>
            <w:r w:rsidRPr="0092098C">
              <w:rPr>
                <w:rFonts w:ascii="Consolas" w:hAnsi="Consolas"/>
                <w:color w:val="0F172A"/>
                <w:sz w:val="17"/>
              </w:rPr>
              <w:t xml:space="preserve">ORDER BY </w:t>
            </w:r>
            <w:proofErr w:type="spellStart"/>
            <w:r w:rsidRPr="0092098C">
              <w:rPr>
                <w:rFonts w:ascii="Consolas" w:hAnsi="Consolas"/>
                <w:color w:val="0F172A"/>
                <w:sz w:val="17"/>
              </w:rPr>
              <w:t>company_id</w:t>
            </w:r>
            <w:proofErr w:type="spellEnd"/>
            <w:r w:rsidRPr="0092098C">
              <w:rPr>
                <w:rFonts w:ascii="Consolas" w:hAnsi="Consolas"/>
                <w:color w:val="0F172A"/>
                <w:sz w:val="17"/>
              </w:rPr>
              <w:t>;</w:t>
            </w:r>
          </w:p>
        </w:tc>
      </w:tr>
    </w:tbl>
    <w:p w14:paraId="124F90E5" w14:textId="43A97581" w:rsidR="00F05D7D" w:rsidRDefault="00000000">
      <w:pPr>
        <w:keepNext/>
        <w:spacing w:before="320"/>
      </w:pPr>
      <w:r>
        <w:rPr>
          <w:b/>
          <w:color w:val="0A66C2"/>
          <w:sz w:val="30"/>
        </w:rPr>
        <w:t>10. Capstone Submission Links</w:t>
      </w:r>
    </w:p>
    <w:tbl>
      <w:tblPr>
        <w:tblW w:w="0" w:type="auto"/>
        <w:jc w:val="center"/>
        <w:tblBorders>
          <w:top w:val="single" w:sz="4" w:space="0" w:color="B0C4DE"/>
          <w:bottom w:val="single" w:sz="6" w:space="0" w:color="B0C4DE"/>
          <w:insideH w:val="single" w:sz="4" w:space="0" w:color="B0C4DE"/>
        </w:tblBorders>
        <w:tblLayout w:type="fixed"/>
        <w:tblLook w:val="04A0" w:firstRow="1" w:lastRow="0" w:firstColumn="1" w:lastColumn="0" w:noHBand="0" w:noVBand="1"/>
      </w:tblPr>
      <w:tblGrid>
        <w:gridCol w:w="3168"/>
        <w:gridCol w:w="6192"/>
      </w:tblGrid>
      <w:tr w:rsidR="00F05D7D" w14:paraId="5CE87827" w14:textId="77777777">
        <w:trPr>
          <w:jc w:val="center"/>
        </w:trPr>
        <w:tc>
          <w:tcPr>
            <w:tcW w:w="3168" w:type="dxa"/>
            <w:shd w:val="clear" w:color="auto" w:fill="F8FAFC"/>
            <w:tcMar>
              <w:top w:w="80" w:type="dxa"/>
              <w:left w:w="100" w:type="dxa"/>
              <w:bottom w:w="80" w:type="dxa"/>
              <w:right w:w="100" w:type="dxa"/>
            </w:tcMar>
          </w:tcPr>
          <w:p w14:paraId="11765A24" w14:textId="77777777" w:rsidR="00F05D7D" w:rsidRDefault="00000000">
            <w:pPr>
              <w:spacing w:after="40"/>
            </w:pPr>
            <w:r>
              <w:rPr>
                <w:b/>
              </w:rPr>
              <w:t>Video Presentation Link:</w:t>
            </w:r>
          </w:p>
        </w:tc>
        <w:tc>
          <w:tcPr>
            <w:tcW w:w="6192" w:type="dxa"/>
            <w:shd w:val="clear" w:color="auto" w:fill="F8FAFC"/>
            <w:tcMar>
              <w:top w:w="80" w:type="dxa"/>
              <w:left w:w="100" w:type="dxa"/>
              <w:bottom w:w="80" w:type="dxa"/>
              <w:right w:w="100" w:type="dxa"/>
            </w:tcMar>
          </w:tcPr>
          <w:p w14:paraId="046CCC5B" w14:textId="77777777" w:rsidR="00F05D7D" w:rsidRDefault="00000000">
            <w:pPr>
              <w:spacing w:after="40"/>
            </w:pPr>
            <w:r>
              <w:t>[Insert YouTube Unlisted or Google Drive Link with 'Anyone with link can view']</w:t>
            </w:r>
          </w:p>
        </w:tc>
      </w:tr>
      <w:tr w:rsidR="00F05D7D" w14:paraId="0A78FF7D" w14:textId="77777777">
        <w:trPr>
          <w:jc w:val="center"/>
        </w:trPr>
        <w:tc>
          <w:tcPr>
            <w:tcW w:w="3168" w:type="dxa"/>
            <w:shd w:val="clear" w:color="auto" w:fill="F8FAFC"/>
            <w:tcMar>
              <w:top w:w="80" w:type="dxa"/>
              <w:left w:w="100" w:type="dxa"/>
              <w:bottom w:w="80" w:type="dxa"/>
              <w:right w:w="100" w:type="dxa"/>
            </w:tcMar>
          </w:tcPr>
          <w:p w14:paraId="5D5659BE" w14:textId="77777777" w:rsidR="00F05D7D" w:rsidRDefault="00000000">
            <w:pPr>
              <w:spacing w:after="40"/>
            </w:pPr>
            <w:r>
              <w:rPr>
                <w:b/>
              </w:rPr>
              <w:t>ER Diagram Tool Link:</w:t>
            </w:r>
          </w:p>
        </w:tc>
        <w:tc>
          <w:tcPr>
            <w:tcW w:w="6192" w:type="dxa"/>
            <w:shd w:val="clear" w:color="auto" w:fill="F8FAFC"/>
            <w:tcMar>
              <w:top w:w="80" w:type="dxa"/>
              <w:left w:w="100" w:type="dxa"/>
              <w:bottom w:w="80" w:type="dxa"/>
              <w:right w:w="100" w:type="dxa"/>
            </w:tcMar>
          </w:tcPr>
          <w:p w14:paraId="54BDA53D" w14:textId="7CC25840" w:rsidR="00F05D7D" w:rsidRDefault="00000000">
            <w:pPr>
              <w:spacing w:after="40"/>
            </w:pPr>
            <w:r>
              <w:t>[</w:t>
            </w:r>
            <w:r w:rsidR="004B49B4" w:rsidRPr="004B49B4">
              <w:t>https://drive.google.com/file/d/1TqfV3bK_3Ggms5j8KiGLqBoA7tACeBea/view?usp=sharing</w:t>
            </w:r>
            <w:r>
              <w:t>]</w:t>
            </w:r>
          </w:p>
        </w:tc>
      </w:tr>
      <w:tr w:rsidR="00F05D7D" w14:paraId="57D6D335" w14:textId="77777777">
        <w:trPr>
          <w:jc w:val="center"/>
        </w:trPr>
        <w:tc>
          <w:tcPr>
            <w:tcW w:w="3168" w:type="dxa"/>
            <w:shd w:val="clear" w:color="auto" w:fill="F8FAFC"/>
            <w:tcMar>
              <w:top w:w="80" w:type="dxa"/>
              <w:left w:w="100" w:type="dxa"/>
              <w:bottom w:w="80" w:type="dxa"/>
              <w:right w:w="100" w:type="dxa"/>
            </w:tcMar>
          </w:tcPr>
          <w:p w14:paraId="5EEE0838" w14:textId="77777777" w:rsidR="00F05D7D" w:rsidRDefault="00000000">
            <w:pPr>
              <w:spacing w:after="40"/>
            </w:pPr>
            <w:r>
              <w:rPr>
                <w:b/>
              </w:rPr>
              <w:t>GitHub / SQL File Repository:</w:t>
            </w:r>
          </w:p>
        </w:tc>
        <w:tc>
          <w:tcPr>
            <w:tcW w:w="6192" w:type="dxa"/>
            <w:shd w:val="clear" w:color="auto" w:fill="F8FAFC"/>
            <w:tcMar>
              <w:top w:w="80" w:type="dxa"/>
              <w:left w:w="100" w:type="dxa"/>
              <w:bottom w:w="80" w:type="dxa"/>
              <w:right w:w="100" w:type="dxa"/>
            </w:tcMar>
          </w:tcPr>
          <w:p w14:paraId="6CBE33D1" w14:textId="23DA2C97" w:rsidR="00F05D7D" w:rsidRDefault="00000000">
            <w:pPr>
              <w:spacing w:after="40"/>
            </w:pPr>
            <w:r>
              <w:t>[</w:t>
            </w:r>
            <w:r w:rsidR="00A37E99">
              <w:t xml:space="preserve">SCHEMA FILE]: </w:t>
            </w:r>
            <w:r w:rsidR="00A37E99" w:rsidRPr="00A37E99">
              <w:t>https://drive.google.com/file/d/1adWrugz-SCDouStQTmaAOgd4e9igZB4T/view?usp=sharing</w:t>
            </w:r>
          </w:p>
        </w:tc>
      </w:tr>
    </w:tbl>
    <w:p w14:paraId="677182E0" w14:textId="77777777" w:rsidR="009A234E" w:rsidRDefault="009A234E"/>
    <w:sectPr w:rsidR="009A234E" w:rsidSect="000346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057C67" w14:textId="77777777" w:rsidR="00CE243C" w:rsidRDefault="00CE243C" w:rsidP="00665708">
      <w:pPr>
        <w:spacing w:after="0" w:line="240" w:lineRule="auto"/>
      </w:pPr>
      <w:r>
        <w:separator/>
      </w:r>
    </w:p>
  </w:endnote>
  <w:endnote w:type="continuationSeparator" w:id="0">
    <w:p w14:paraId="54EB6F38" w14:textId="77777777" w:rsidR="00CE243C" w:rsidRDefault="00CE243C" w:rsidP="006657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F92B29" w14:textId="77777777" w:rsidR="00CE243C" w:rsidRDefault="00CE243C" w:rsidP="00665708">
      <w:pPr>
        <w:spacing w:after="0" w:line="240" w:lineRule="auto"/>
      </w:pPr>
      <w:r>
        <w:separator/>
      </w:r>
    </w:p>
  </w:footnote>
  <w:footnote w:type="continuationSeparator" w:id="0">
    <w:p w14:paraId="280B53A5" w14:textId="77777777" w:rsidR="00CE243C" w:rsidRDefault="00CE243C" w:rsidP="006657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42B6A00C"/>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475CB7"/>
    <w:multiLevelType w:val="hybridMultilevel"/>
    <w:tmpl w:val="33024C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7D87723"/>
    <w:multiLevelType w:val="hybridMultilevel"/>
    <w:tmpl w:val="812E57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03969D3"/>
    <w:multiLevelType w:val="hybridMultilevel"/>
    <w:tmpl w:val="477E3CEA"/>
    <w:lvl w:ilvl="0" w:tplc="12FA71D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1B07631"/>
    <w:multiLevelType w:val="hybridMultilevel"/>
    <w:tmpl w:val="372AA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51D585C"/>
    <w:multiLevelType w:val="hybridMultilevel"/>
    <w:tmpl w:val="01847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3B03444"/>
    <w:multiLevelType w:val="multilevel"/>
    <w:tmpl w:val="B358C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8413700">
    <w:abstractNumId w:val="8"/>
  </w:num>
  <w:num w:numId="2" w16cid:durableId="200166009">
    <w:abstractNumId w:val="6"/>
  </w:num>
  <w:num w:numId="3" w16cid:durableId="1503013018">
    <w:abstractNumId w:val="5"/>
  </w:num>
  <w:num w:numId="4" w16cid:durableId="1453790070">
    <w:abstractNumId w:val="4"/>
  </w:num>
  <w:num w:numId="5" w16cid:durableId="1758164234">
    <w:abstractNumId w:val="7"/>
  </w:num>
  <w:num w:numId="6" w16cid:durableId="1294873432">
    <w:abstractNumId w:val="3"/>
  </w:num>
  <w:num w:numId="7" w16cid:durableId="186144056">
    <w:abstractNumId w:val="2"/>
  </w:num>
  <w:num w:numId="8" w16cid:durableId="372920920">
    <w:abstractNumId w:val="1"/>
  </w:num>
  <w:num w:numId="9" w16cid:durableId="231352073">
    <w:abstractNumId w:val="0"/>
  </w:num>
  <w:num w:numId="10" w16cid:durableId="1236475276">
    <w:abstractNumId w:val="13"/>
  </w:num>
  <w:num w:numId="11" w16cid:durableId="1737241252">
    <w:abstractNumId w:val="11"/>
  </w:num>
  <w:num w:numId="12" w16cid:durableId="1750150777">
    <w:abstractNumId w:val="9"/>
  </w:num>
  <w:num w:numId="13" w16cid:durableId="1439057335">
    <w:abstractNumId w:val="12"/>
  </w:num>
  <w:num w:numId="14" w16cid:durableId="2021657447">
    <w:abstractNumId w:val="10"/>
  </w:num>
  <w:num w:numId="15" w16cid:durableId="181255581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63D9"/>
    <w:rsid w:val="00034616"/>
    <w:rsid w:val="0006063C"/>
    <w:rsid w:val="00071670"/>
    <w:rsid w:val="000723E2"/>
    <w:rsid w:val="000C2D6C"/>
    <w:rsid w:val="000D7019"/>
    <w:rsid w:val="000E125A"/>
    <w:rsid w:val="00104454"/>
    <w:rsid w:val="0015074B"/>
    <w:rsid w:val="001676CD"/>
    <w:rsid w:val="001C54C0"/>
    <w:rsid w:val="002052CB"/>
    <w:rsid w:val="00212D69"/>
    <w:rsid w:val="00233493"/>
    <w:rsid w:val="00235104"/>
    <w:rsid w:val="00255777"/>
    <w:rsid w:val="0029639D"/>
    <w:rsid w:val="002A2A48"/>
    <w:rsid w:val="002D203B"/>
    <w:rsid w:val="00303C60"/>
    <w:rsid w:val="003077A8"/>
    <w:rsid w:val="00326F90"/>
    <w:rsid w:val="00355B5D"/>
    <w:rsid w:val="003D27FF"/>
    <w:rsid w:val="003F65D2"/>
    <w:rsid w:val="0046315F"/>
    <w:rsid w:val="004B2D75"/>
    <w:rsid w:val="004B49B4"/>
    <w:rsid w:val="00584D39"/>
    <w:rsid w:val="005F1BC0"/>
    <w:rsid w:val="00635C4A"/>
    <w:rsid w:val="00665708"/>
    <w:rsid w:val="006B1FF2"/>
    <w:rsid w:val="006D43F0"/>
    <w:rsid w:val="007613FC"/>
    <w:rsid w:val="00804E26"/>
    <w:rsid w:val="00810E8F"/>
    <w:rsid w:val="008410D1"/>
    <w:rsid w:val="00895473"/>
    <w:rsid w:val="008A6E29"/>
    <w:rsid w:val="008B741C"/>
    <w:rsid w:val="008D0D2C"/>
    <w:rsid w:val="008F080F"/>
    <w:rsid w:val="008F4CD9"/>
    <w:rsid w:val="00910C7A"/>
    <w:rsid w:val="0092098C"/>
    <w:rsid w:val="009658D3"/>
    <w:rsid w:val="009A234E"/>
    <w:rsid w:val="009A2E5F"/>
    <w:rsid w:val="009C03A1"/>
    <w:rsid w:val="00A37E99"/>
    <w:rsid w:val="00A5669A"/>
    <w:rsid w:val="00AA13D1"/>
    <w:rsid w:val="00AA1D8D"/>
    <w:rsid w:val="00AB08B7"/>
    <w:rsid w:val="00B30404"/>
    <w:rsid w:val="00B47730"/>
    <w:rsid w:val="00B67F69"/>
    <w:rsid w:val="00BB4446"/>
    <w:rsid w:val="00BE1728"/>
    <w:rsid w:val="00BE4506"/>
    <w:rsid w:val="00C070C2"/>
    <w:rsid w:val="00C67950"/>
    <w:rsid w:val="00CB0664"/>
    <w:rsid w:val="00CE243C"/>
    <w:rsid w:val="00CE59FC"/>
    <w:rsid w:val="00D436CF"/>
    <w:rsid w:val="00D46EF6"/>
    <w:rsid w:val="00D502CE"/>
    <w:rsid w:val="00D62059"/>
    <w:rsid w:val="00D84ED2"/>
    <w:rsid w:val="00DA5A02"/>
    <w:rsid w:val="00DB0825"/>
    <w:rsid w:val="00DF132F"/>
    <w:rsid w:val="00DF5A49"/>
    <w:rsid w:val="00E50391"/>
    <w:rsid w:val="00E85421"/>
    <w:rsid w:val="00E87B18"/>
    <w:rsid w:val="00EA55A9"/>
    <w:rsid w:val="00F05D7D"/>
    <w:rsid w:val="00F219BD"/>
    <w:rsid w:val="00F47A99"/>
    <w:rsid w:val="00F501C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3ACF31"/>
  <w14:defaultImageDpi w14:val="300"/>
  <w15:docId w15:val="{6BC93F7A-3E83-4314-9927-5E958F38C3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1E1E1E"/>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D436C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326</TotalTime>
  <Pages>11</Pages>
  <Words>2371</Words>
  <Characters>13515</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15855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imran khan</cp:lastModifiedBy>
  <cp:revision>72</cp:revision>
  <dcterms:created xsi:type="dcterms:W3CDTF">2026-10-11T05:45:00Z</dcterms:created>
  <dcterms:modified xsi:type="dcterms:W3CDTF">2026-10-11T14:38:00Z</dcterms:modified>
  <cp:category/>
</cp:coreProperties>
</file>